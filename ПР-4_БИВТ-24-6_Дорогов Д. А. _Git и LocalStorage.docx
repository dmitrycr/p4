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6D88" w:rsidRPr="0022339E" w:rsidRDefault="00000000">
      <w:pPr>
        <w:spacing w:after="120" w:line="34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b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:rsidR="00446D88" w:rsidRPr="0022339E" w:rsidRDefault="00000000">
      <w:pPr>
        <w:spacing w:after="120" w:line="34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b/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 «НАЦИОНАЛЬНЫЙ ИССЛЕДОВАТЕЛЬСКИЙ ТЕХНОЛОГИЧЕСКИЙ УНИВЕРСИТЕТ «МИСИС»</w:t>
      </w:r>
    </w:p>
    <w:p w:rsidR="00446D88" w:rsidRPr="0022339E" w:rsidRDefault="00000000">
      <w:pPr>
        <w:spacing w:after="120" w:line="34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t>ИНСТИТУТ КОМПЬЮТЕРНЫХ НАУК (ИКН)</w:t>
      </w:r>
    </w:p>
    <w:p w:rsidR="00446D88" w:rsidRPr="0022339E" w:rsidRDefault="00000000">
      <w:pPr>
        <w:spacing w:after="120" w:line="34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t>КАФЕДРА АВТОМАТИЗИРОВАННЫХ СИСТЕМ УПРАВЛЕНИЯ (АСУ)</w:t>
      </w:r>
    </w:p>
    <w:p w:rsidR="00446D88" w:rsidRPr="0022339E" w:rsidRDefault="00446D88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446D88" w:rsidRPr="0022339E" w:rsidRDefault="00000000">
      <w:pPr>
        <w:spacing w:after="120" w:line="34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t>Курс «Клиент-серверные приложения и сетевые технологии»</w:t>
      </w:r>
    </w:p>
    <w:p w:rsidR="00446D88" w:rsidRPr="0022339E" w:rsidRDefault="00000000">
      <w:pPr>
        <w:spacing w:after="120" w:line="34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t>Отчёт по практической работе на тему:</w:t>
      </w:r>
    </w:p>
    <w:p w:rsidR="00446D88" w:rsidRPr="0022339E" w:rsidRDefault="00000000">
      <w:pPr>
        <w:spacing w:after="120" w:line="34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b/>
          <w:sz w:val="28"/>
          <w:szCs w:val="28"/>
          <w:lang w:val="ru-RU"/>
        </w:rPr>
        <w:t>«ПР-4. Добавление репозитория и локального хранилища</w:t>
      </w:r>
      <w:r w:rsidRPr="0022339E">
        <w:rPr>
          <w:rFonts w:ascii="Times New Roman" w:hAnsi="Times New Roman" w:cs="Times New Roman"/>
          <w:b/>
          <w:sz w:val="28"/>
          <w:szCs w:val="28"/>
          <w:lang w:val="ru-RU"/>
        </w:rPr>
        <w:br/>
        <w:t xml:space="preserve">(работа с </w:t>
      </w:r>
      <w:r w:rsidRPr="0022339E">
        <w:rPr>
          <w:rFonts w:ascii="Times New Roman" w:hAnsi="Times New Roman" w:cs="Times New Roman"/>
          <w:b/>
          <w:sz w:val="28"/>
          <w:szCs w:val="28"/>
        </w:rPr>
        <w:t>Git</w:t>
      </w:r>
      <w:r w:rsidRPr="0022339E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и </w:t>
      </w:r>
      <w:proofErr w:type="spellStart"/>
      <w:r w:rsidRPr="0022339E">
        <w:rPr>
          <w:rFonts w:ascii="Times New Roman" w:hAnsi="Times New Roman" w:cs="Times New Roman"/>
          <w:b/>
          <w:sz w:val="28"/>
          <w:szCs w:val="28"/>
        </w:rPr>
        <w:t>LocalStorage</w:t>
      </w:r>
      <w:proofErr w:type="spellEnd"/>
      <w:r w:rsidRPr="0022339E">
        <w:rPr>
          <w:rFonts w:ascii="Times New Roman" w:hAnsi="Times New Roman" w:cs="Times New Roman"/>
          <w:b/>
          <w:sz w:val="28"/>
          <w:szCs w:val="28"/>
          <w:lang w:val="ru-RU"/>
        </w:rPr>
        <w:t>)»</w:t>
      </w:r>
    </w:p>
    <w:p w:rsidR="00446D88" w:rsidRPr="0022339E" w:rsidRDefault="00446D88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446D88" w:rsidRPr="0022339E" w:rsidRDefault="00446D88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446D88" w:rsidRPr="0022339E" w:rsidRDefault="00446D88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446D88" w:rsidRPr="0022339E" w:rsidRDefault="00000000" w:rsidP="0022339E">
      <w:pPr>
        <w:spacing w:after="120" w:line="340" w:lineRule="exact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t>Выполнил: студент группы БИВТ-24-6</w:t>
      </w:r>
    </w:p>
    <w:p w:rsidR="00446D88" w:rsidRPr="0022339E" w:rsidRDefault="00000000" w:rsidP="0022339E">
      <w:pPr>
        <w:spacing w:after="120" w:line="340" w:lineRule="exact"/>
        <w:ind w:left="1440" w:firstLine="72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Дорогов Дмитрий Алексеевич    </w:t>
      </w:r>
    </w:p>
    <w:p w:rsidR="00446D88" w:rsidRPr="0022339E" w:rsidRDefault="0022339E" w:rsidP="0022339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F857CD" wp14:editId="1F4D0F91">
            <wp:extent cx="1007999" cy="602437"/>
            <wp:effectExtent l="0" t="0" r="0" b="0"/>
            <wp:docPr id="1" name="Picture 1" descr="Изображение выглядит как рукописный текст, каллиграфия, Шрифт, Подпись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рукописный текст, каллиграфия, Шрифт, Подпись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60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D88" w:rsidRPr="0022339E" w:rsidRDefault="00000000" w:rsidP="0022339E">
      <w:pPr>
        <w:spacing w:after="120" w:line="340" w:lineRule="exact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t>Проверили: Абросимов Н.А.</w:t>
      </w:r>
    </w:p>
    <w:p w:rsidR="00446D88" w:rsidRPr="0022339E" w:rsidRDefault="00000000" w:rsidP="0022339E">
      <w:pPr>
        <w:spacing w:after="120" w:line="340" w:lineRule="exact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t>Шелудяков П.А.</w:t>
      </w:r>
    </w:p>
    <w:p w:rsidR="00446D88" w:rsidRPr="0022339E" w:rsidRDefault="00446D88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446D88" w:rsidRDefault="00446D88">
      <w:pPr>
        <w:rPr>
          <w:rFonts w:ascii="Times New Roman" w:hAnsi="Times New Roman" w:cs="Times New Roman"/>
          <w:sz w:val="28"/>
          <w:szCs w:val="28"/>
        </w:rPr>
      </w:pPr>
    </w:p>
    <w:p w:rsidR="0022339E" w:rsidRDefault="0022339E">
      <w:pPr>
        <w:rPr>
          <w:rFonts w:ascii="Times New Roman" w:hAnsi="Times New Roman" w:cs="Times New Roman"/>
          <w:sz w:val="28"/>
          <w:szCs w:val="28"/>
        </w:rPr>
      </w:pPr>
    </w:p>
    <w:p w:rsidR="0022339E" w:rsidRDefault="0022339E">
      <w:pPr>
        <w:rPr>
          <w:rFonts w:ascii="Times New Roman" w:hAnsi="Times New Roman" w:cs="Times New Roman"/>
          <w:sz w:val="28"/>
          <w:szCs w:val="28"/>
        </w:rPr>
      </w:pPr>
    </w:p>
    <w:p w:rsidR="0022339E" w:rsidRPr="0022339E" w:rsidRDefault="0022339E">
      <w:pPr>
        <w:rPr>
          <w:rFonts w:ascii="Times New Roman" w:hAnsi="Times New Roman" w:cs="Times New Roman"/>
          <w:sz w:val="28"/>
          <w:szCs w:val="28"/>
        </w:rPr>
      </w:pPr>
    </w:p>
    <w:p w:rsidR="00446D88" w:rsidRPr="0022339E" w:rsidRDefault="00446D88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446D88" w:rsidRPr="0022339E" w:rsidRDefault="00000000">
      <w:pPr>
        <w:spacing w:after="120" w:line="34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t>Москва, 2026</w:t>
      </w:r>
    </w:p>
    <w:p w:rsidR="00446D88" w:rsidRPr="0022339E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446D88" w:rsidRPr="0022339E" w:rsidRDefault="00000000">
      <w:pPr>
        <w:spacing w:after="120" w:line="34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Цели работы: </w:t>
      </w:r>
      <w:r w:rsidRPr="0022339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получить навыки практической работы с системой контроля версий </w:t>
      </w:r>
      <w:r w:rsidRPr="0022339E">
        <w:rPr>
          <w:rFonts w:ascii="Times New Roman" w:hAnsi="Times New Roman" w:cs="Times New Roman"/>
          <w:bCs/>
          <w:sz w:val="28"/>
          <w:szCs w:val="28"/>
        </w:rPr>
        <w:t>Git</w:t>
      </w:r>
      <w:r w:rsidRPr="0022339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 совместной работы над кодом разрабатываемых программ, а также со встроенным хранилищем браузера </w:t>
      </w:r>
      <w:proofErr w:type="spellStart"/>
      <w:r w:rsidRPr="0022339E">
        <w:rPr>
          <w:rFonts w:ascii="Times New Roman" w:hAnsi="Times New Roman" w:cs="Times New Roman"/>
          <w:bCs/>
          <w:sz w:val="28"/>
          <w:szCs w:val="28"/>
        </w:rPr>
        <w:t>LocalStorage</w:t>
      </w:r>
      <w:proofErr w:type="spellEnd"/>
      <w:r w:rsidRPr="0022339E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:rsidR="00446D88" w:rsidRPr="0022339E" w:rsidRDefault="00000000">
      <w:pPr>
        <w:spacing w:before="120" w:after="240" w:line="34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b/>
          <w:sz w:val="28"/>
          <w:szCs w:val="28"/>
          <w:lang w:val="ru-RU"/>
        </w:rPr>
        <w:t>Ход работы:</w:t>
      </w:r>
    </w:p>
    <w:p w:rsidR="00446D88" w:rsidRPr="0022339E" w:rsidRDefault="00000000">
      <w:pPr>
        <w:spacing w:before="240" w:after="120" w:line="34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b/>
          <w:sz w:val="28"/>
          <w:szCs w:val="28"/>
          <w:lang w:val="ru-RU"/>
        </w:rPr>
        <w:t>1.</w:t>
      </w:r>
      <w:r w:rsidRPr="0022339E">
        <w:rPr>
          <w:rFonts w:ascii="Times New Roman" w:hAnsi="Times New Roman" w:cs="Times New Roman"/>
          <w:b/>
          <w:sz w:val="28"/>
          <w:szCs w:val="28"/>
          <w:lang w:val="ru-RU"/>
        </w:rPr>
        <w:tab/>
        <w:t>Введение</w:t>
      </w:r>
    </w:p>
    <w:p w:rsidR="00446D88" w:rsidRPr="0022339E" w:rsidRDefault="00000000">
      <w:pPr>
        <w:spacing w:after="120" w:line="34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t>Данная практическая работа является продолжением ПР-1–ПР-3 и посвящена двум направлениям развития проекта «</w:t>
      </w:r>
      <w:r w:rsidRPr="0022339E">
        <w:rPr>
          <w:rFonts w:ascii="Times New Roman" w:hAnsi="Times New Roman" w:cs="Times New Roman"/>
          <w:sz w:val="28"/>
          <w:szCs w:val="28"/>
        </w:rPr>
        <w:t>PC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339E">
        <w:rPr>
          <w:rFonts w:ascii="Times New Roman" w:hAnsi="Times New Roman" w:cs="Times New Roman"/>
          <w:sz w:val="28"/>
          <w:szCs w:val="28"/>
        </w:rPr>
        <w:t>Master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»: освоению системы контроля версий </w:t>
      </w:r>
      <w:r w:rsidRPr="0022339E">
        <w:rPr>
          <w:rFonts w:ascii="Times New Roman" w:hAnsi="Times New Roman" w:cs="Times New Roman"/>
          <w:sz w:val="28"/>
          <w:szCs w:val="28"/>
        </w:rPr>
        <w:t>Git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для управления историей изменений проекта и реализации постоянного хранения данных корзины покупок с помощью </w:t>
      </w:r>
      <w:r w:rsidRPr="0022339E">
        <w:rPr>
          <w:rFonts w:ascii="Times New Roman" w:hAnsi="Times New Roman" w:cs="Times New Roman"/>
          <w:sz w:val="28"/>
          <w:szCs w:val="28"/>
        </w:rPr>
        <w:t>Web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339E">
        <w:rPr>
          <w:rFonts w:ascii="Times New Roman" w:hAnsi="Times New Roman" w:cs="Times New Roman"/>
          <w:sz w:val="28"/>
          <w:szCs w:val="28"/>
        </w:rPr>
        <w:t>Storage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339E">
        <w:rPr>
          <w:rFonts w:ascii="Times New Roman" w:hAnsi="Times New Roman" w:cs="Times New Roman"/>
          <w:sz w:val="28"/>
          <w:szCs w:val="28"/>
        </w:rPr>
        <w:t>API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браузера (</w:t>
      </w:r>
      <w:proofErr w:type="spellStart"/>
      <w:r w:rsidRPr="0022339E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22339E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446D88" w:rsidRPr="0022339E" w:rsidRDefault="00000000">
      <w:pPr>
        <w:spacing w:after="120" w:line="34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</w:rPr>
        <w:t>Git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отслеживать изменения в коде, возвращаться к предыдущим версиям и вести параллельную разработку через ветки. </w:t>
      </w:r>
      <w:proofErr w:type="spellStart"/>
      <w:r w:rsidRPr="0022339E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— встроенное хранилище браузера, сохраняющее данные в формате «ключ–значение» бессрочно, в том числе после перезагрузки страницы. Данные хранятся только в строковом формате, поэтому объекты необходимо </w:t>
      </w:r>
      <w:proofErr w:type="spellStart"/>
      <w:r w:rsidRPr="0022339E">
        <w:rPr>
          <w:rFonts w:ascii="Times New Roman" w:hAnsi="Times New Roman" w:cs="Times New Roman"/>
          <w:sz w:val="28"/>
          <w:szCs w:val="28"/>
          <w:lang w:val="ru-RU"/>
        </w:rPr>
        <w:t>сериализовать</w:t>
      </w:r>
      <w:proofErr w:type="spellEnd"/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22339E">
        <w:rPr>
          <w:rFonts w:ascii="Times New Roman" w:hAnsi="Times New Roman" w:cs="Times New Roman"/>
          <w:sz w:val="28"/>
          <w:szCs w:val="28"/>
        </w:rPr>
        <w:t>JSON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46D88" w:rsidRPr="0022339E" w:rsidRDefault="00000000">
      <w:pPr>
        <w:spacing w:before="240" w:after="120" w:line="34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b/>
          <w:sz w:val="28"/>
          <w:szCs w:val="28"/>
          <w:lang w:val="ru-RU"/>
        </w:rPr>
        <w:t>2.</w:t>
      </w:r>
      <w:r w:rsidRPr="0022339E">
        <w:rPr>
          <w:rFonts w:ascii="Times New Roman" w:hAnsi="Times New Roman" w:cs="Times New Roman"/>
          <w:b/>
          <w:sz w:val="28"/>
          <w:szCs w:val="28"/>
          <w:lang w:val="ru-RU"/>
        </w:rPr>
        <w:tab/>
        <w:t>Структура проекта</w:t>
      </w:r>
    </w:p>
    <w:p w:rsidR="00446D88" w:rsidRPr="0022339E" w:rsidRDefault="00000000">
      <w:pPr>
        <w:spacing w:after="120" w:line="34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t>Проект «</w:t>
      </w:r>
      <w:r w:rsidRPr="0022339E">
        <w:rPr>
          <w:rFonts w:ascii="Times New Roman" w:hAnsi="Times New Roman" w:cs="Times New Roman"/>
          <w:sz w:val="28"/>
          <w:szCs w:val="28"/>
        </w:rPr>
        <w:t>PC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339E">
        <w:rPr>
          <w:rFonts w:ascii="Times New Roman" w:hAnsi="Times New Roman" w:cs="Times New Roman"/>
          <w:sz w:val="28"/>
          <w:szCs w:val="28"/>
        </w:rPr>
        <w:t>Master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» состоит из следующих файлов, расположенных в одной директории:</w:t>
      </w:r>
    </w:p>
    <w:p w:rsidR="00446D88" w:rsidRPr="0022339E" w:rsidRDefault="00000000">
      <w:pPr>
        <w:spacing w:after="120" w:line="340" w:lineRule="exact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22339E">
        <w:rPr>
          <w:rFonts w:ascii="Times New Roman" w:hAnsi="Times New Roman" w:cs="Times New Roman"/>
          <w:sz w:val="28"/>
          <w:szCs w:val="28"/>
        </w:rPr>
        <w:t>index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2339E">
        <w:rPr>
          <w:rFonts w:ascii="Times New Roman" w:hAnsi="Times New Roman" w:cs="Times New Roman"/>
          <w:sz w:val="28"/>
          <w:szCs w:val="28"/>
        </w:rPr>
        <w:t>html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: главная страница с </w:t>
      </w:r>
      <w:r w:rsidRPr="0022339E">
        <w:rPr>
          <w:rFonts w:ascii="Times New Roman" w:hAnsi="Times New Roman" w:cs="Times New Roman"/>
          <w:sz w:val="28"/>
          <w:szCs w:val="28"/>
        </w:rPr>
        <w:t>Hero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-блоком и карточками категорий товаров.</w:t>
      </w:r>
    </w:p>
    <w:p w:rsidR="00446D88" w:rsidRPr="0022339E" w:rsidRDefault="00000000">
      <w:pPr>
        <w:spacing w:after="120" w:line="340" w:lineRule="exact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22339E">
        <w:rPr>
          <w:rFonts w:ascii="Times New Roman" w:hAnsi="Times New Roman" w:cs="Times New Roman"/>
          <w:sz w:val="28"/>
          <w:szCs w:val="28"/>
        </w:rPr>
        <w:t>catalog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2339E">
        <w:rPr>
          <w:rFonts w:ascii="Times New Roman" w:hAnsi="Times New Roman" w:cs="Times New Roman"/>
          <w:sz w:val="28"/>
          <w:szCs w:val="28"/>
        </w:rPr>
        <w:t>html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: каталог из шести товаров с фильтром по категориям и встроенной корзиной.</w:t>
      </w:r>
    </w:p>
    <w:p w:rsidR="00446D88" w:rsidRPr="0022339E" w:rsidRDefault="00000000">
      <w:pPr>
        <w:spacing w:after="120" w:line="340" w:lineRule="exact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22339E">
        <w:rPr>
          <w:rFonts w:ascii="Times New Roman" w:hAnsi="Times New Roman" w:cs="Times New Roman"/>
          <w:sz w:val="28"/>
          <w:szCs w:val="28"/>
        </w:rPr>
        <w:t>product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2339E">
        <w:rPr>
          <w:rFonts w:ascii="Times New Roman" w:hAnsi="Times New Roman" w:cs="Times New Roman"/>
          <w:sz w:val="28"/>
          <w:szCs w:val="28"/>
        </w:rPr>
        <w:t>html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: карточка отдельного товара с характеристиками и кнопкой «В корзину».</w:t>
      </w:r>
    </w:p>
    <w:p w:rsidR="00446D88" w:rsidRPr="0022339E" w:rsidRDefault="00000000">
      <w:pPr>
        <w:spacing w:after="120" w:line="340" w:lineRule="exact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22339E">
        <w:rPr>
          <w:rFonts w:ascii="Times New Roman" w:hAnsi="Times New Roman" w:cs="Times New Roman"/>
          <w:sz w:val="28"/>
          <w:szCs w:val="28"/>
        </w:rPr>
        <w:t>script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22339E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2339E">
        <w:rPr>
          <w:rFonts w:ascii="Times New Roman" w:hAnsi="Times New Roman" w:cs="Times New Roman"/>
          <w:sz w:val="28"/>
          <w:szCs w:val="28"/>
        </w:rPr>
        <w:t>JavaScript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-модуль: массив товаров, корзина, фильтрация, сохранение и загрузка данных из </w:t>
      </w:r>
      <w:proofErr w:type="spellStart"/>
      <w:r w:rsidRPr="0022339E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22339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46D88" w:rsidRPr="0022339E" w:rsidRDefault="00000000">
      <w:pPr>
        <w:spacing w:after="120" w:line="340" w:lineRule="exact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22339E">
        <w:rPr>
          <w:rFonts w:ascii="Times New Roman" w:hAnsi="Times New Roman" w:cs="Times New Roman"/>
          <w:sz w:val="28"/>
          <w:szCs w:val="28"/>
        </w:rPr>
        <w:t>style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22339E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: пользовательские стили поверх </w:t>
      </w:r>
      <w:r w:rsidRPr="0022339E">
        <w:rPr>
          <w:rFonts w:ascii="Times New Roman" w:hAnsi="Times New Roman" w:cs="Times New Roman"/>
          <w:sz w:val="28"/>
          <w:szCs w:val="28"/>
        </w:rPr>
        <w:t>Bootstrap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46D88" w:rsidRPr="0022339E" w:rsidRDefault="00000000">
      <w:pPr>
        <w:spacing w:before="240" w:after="120" w:line="34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b/>
          <w:sz w:val="28"/>
          <w:szCs w:val="28"/>
          <w:lang w:val="ru-RU"/>
        </w:rPr>
        <w:t>3.</w:t>
      </w:r>
      <w:r w:rsidRPr="0022339E">
        <w:rPr>
          <w:rFonts w:ascii="Times New Roman" w:hAnsi="Times New Roman" w:cs="Times New Roman"/>
          <w:b/>
          <w:sz w:val="28"/>
          <w:szCs w:val="28"/>
          <w:lang w:val="ru-RU"/>
        </w:rPr>
        <w:tab/>
        <w:t xml:space="preserve">Работа с </w:t>
      </w:r>
      <w:r w:rsidRPr="0022339E">
        <w:rPr>
          <w:rFonts w:ascii="Times New Roman" w:hAnsi="Times New Roman" w:cs="Times New Roman"/>
          <w:b/>
          <w:sz w:val="28"/>
          <w:szCs w:val="28"/>
        </w:rPr>
        <w:t>Git</w:t>
      </w:r>
    </w:p>
    <w:p w:rsidR="00446D88" w:rsidRPr="0022339E" w:rsidRDefault="00000000">
      <w:pPr>
        <w:spacing w:before="120" w:after="120" w:line="34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b/>
          <w:sz w:val="28"/>
          <w:szCs w:val="28"/>
          <w:lang w:val="ru-RU"/>
        </w:rPr>
        <w:t xml:space="preserve">3.1 Загрузка проекта в </w:t>
      </w:r>
      <w:r w:rsidRPr="0022339E">
        <w:rPr>
          <w:rFonts w:ascii="Times New Roman" w:hAnsi="Times New Roman" w:cs="Times New Roman"/>
          <w:b/>
          <w:sz w:val="28"/>
          <w:szCs w:val="28"/>
        </w:rPr>
        <w:t>GitHub</w:t>
      </w:r>
    </w:p>
    <w:p w:rsidR="00446D88" w:rsidRPr="0022339E" w:rsidRDefault="00000000">
      <w:pPr>
        <w:spacing w:after="120" w:line="34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Проект инициализирован как </w:t>
      </w:r>
      <w:r w:rsidRPr="0022339E">
        <w:rPr>
          <w:rFonts w:ascii="Times New Roman" w:hAnsi="Times New Roman" w:cs="Times New Roman"/>
          <w:sz w:val="28"/>
          <w:szCs w:val="28"/>
        </w:rPr>
        <w:t>Git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-репозиторий: все файлы добавлены в индекс и зафиксированы первым коммитом. Репозиторий подключён к удалённому хранилищу на </w:t>
      </w:r>
      <w:r w:rsidRPr="0022339E">
        <w:rPr>
          <w:rFonts w:ascii="Times New Roman" w:hAnsi="Times New Roman" w:cs="Times New Roman"/>
          <w:sz w:val="28"/>
          <w:szCs w:val="28"/>
        </w:rPr>
        <w:t>GitHub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и изменения отправлены в ветку </w:t>
      </w:r>
      <w:r w:rsidRPr="0022339E">
        <w:rPr>
          <w:rFonts w:ascii="Times New Roman" w:hAnsi="Times New Roman" w:cs="Times New Roman"/>
          <w:sz w:val="28"/>
          <w:szCs w:val="28"/>
        </w:rPr>
        <w:t>main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46D88" w:rsidRPr="0022339E" w:rsidRDefault="00000000">
      <w:pPr>
        <w:spacing w:after="120" w:line="34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t>Использованные команды:</w:t>
      </w:r>
    </w:p>
    <w:p w:rsidR="00446D88" w:rsidRPr="0022339E" w:rsidRDefault="00000000">
      <w:pPr>
        <w:spacing w:after="0" w:line="340" w:lineRule="exact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</w:rPr>
        <w:t>git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2339E">
        <w:rPr>
          <w:rFonts w:ascii="Times New Roman" w:hAnsi="Times New Roman" w:cs="Times New Roman"/>
          <w:sz w:val="28"/>
          <w:szCs w:val="28"/>
        </w:rPr>
        <w:t>init</w:t>
      </w:r>
      <w:proofErr w:type="spellEnd"/>
    </w:p>
    <w:p w:rsidR="00446D88" w:rsidRPr="0022339E" w:rsidRDefault="00000000">
      <w:pPr>
        <w:spacing w:after="0" w:line="340" w:lineRule="exact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</w:rPr>
        <w:t>git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22339E">
        <w:rPr>
          <w:rFonts w:ascii="Times New Roman" w:hAnsi="Times New Roman" w:cs="Times New Roman"/>
          <w:sz w:val="28"/>
          <w:szCs w:val="28"/>
        </w:rPr>
        <w:t>add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.</w:t>
      </w:r>
      <w:proofErr w:type="gramEnd"/>
    </w:p>
    <w:p w:rsidR="00446D88" w:rsidRPr="0022339E" w:rsidRDefault="00000000">
      <w:pPr>
        <w:spacing w:after="0" w:line="340" w:lineRule="exact"/>
        <w:ind w:left="709"/>
        <w:rPr>
          <w:rFonts w:ascii="Times New Roman" w:hAnsi="Times New Roman" w:cs="Times New Roman"/>
          <w:sz w:val="28"/>
          <w:szCs w:val="28"/>
        </w:rPr>
      </w:pPr>
      <w:r w:rsidRPr="0022339E">
        <w:rPr>
          <w:rFonts w:ascii="Times New Roman" w:hAnsi="Times New Roman" w:cs="Times New Roman"/>
          <w:sz w:val="28"/>
          <w:szCs w:val="28"/>
        </w:rPr>
        <w:lastRenderedPageBreak/>
        <w:t>git commit -m "Initial commit"</w:t>
      </w:r>
    </w:p>
    <w:p w:rsidR="00446D88" w:rsidRPr="0022339E" w:rsidRDefault="00000000">
      <w:pPr>
        <w:spacing w:after="0" w:line="340" w:lineRule="exact"/>
        <w:ind w:left="709"/>
        <w:rPr>
          <w:rFonts w:ascii="Times New Roman" w:hAnsi="Times New Roman" w:cs="Times New Roman"/>
          <w:sz w:val="28"/>
          <w:szCs w:val="28"/>
        </w:rPr>
      </w:pPr>
      <w:r w:rsidRPr="0022339E">
        <w:rPr>
          <w:rFonts w:ascii="Times New Roman" w:hAnsi="Times New Roman" w:cs="Times New Roman"/>
          <w:sz w:val="28"/>
          <w:szCs w:val="28"/>
        </w:rPr>
        <w:t>git remote add origin https://github.com/username/project-name.git</w:t>
      </w:r>
    </w:p>
    <w:p w:rsidR="00446D88" w:rsidRPr="0022339E" w:rsidRDefault="00000000">
      <w:pPr>
        <w:spacing w:after="0" w:line="340" w:lineRule="exact"/>
        <w:ind w:left="709"/>
        <w:rPr>
          <w:rFonts w:ascii="Times New Roman" w:hAnsi="Times New Roman" w:cs="Times New Roman"/>
          <w:sz w:val="28"/>
          <w:szCs w:val="28"/>
        </w:rPr>
      </w:pPr>
      <w:r w:rsidRPr="0022339E">
        <w:rPr>
          <w:rFonts w:ascii="Times New Roman" w:hAnsi="Times New Roman" w:cs="Times New Roman"/>
          <w:sz w:val="28"/>
          <w:szCs w:val="28"/>
        </w:rPr>
        <w:t>git branch -M main</w:t>
      </w:r>
    </w:p>
    <w:p w:rsidR="00446D88" w:rsidRPr="0022339E" w:rsidRDefault="00000000">
      <w:pPr>
        <w:spacing w:after="0" w:line="340" w:lineRule="exact"/>
        <w:ind w:left="709"/>
        <w:rPr>
          <w:rFonts w:ascii="Times New Roman" w:hAnsi="Times New Roman" w:cs="Times New Roman"/>
          <w:sz w:val="28"/>
          <w:szCs w:val="28"/>
        </w:rPr>
      </w:pPr>
      <w:r w:rsidRPr="0022339E">
        <w:rPr>
          <w:rFonts w:ascii="Times New Roman" w:hAnsi="Times New Roman" w:cs="Times New Roman"/>
          <w:sz w:val="28"/>
          <w:szCs w:val="28"/>
        </w:rPr>
        <w:t>git push -u origin main</w:t>
      </w:r>
    </w:p>
    <w:p w:rsidR="00446D88" w:rsidRDefault="002233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22339E" w:rsidRPr="0022339E" w:rsidRDefault="002233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3613785"/>
            <wp:effectExtent l="0" t="0" r="3175" b="5715"/>
            <wp:docPr id="1723643996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43996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D88" w:rsidRPr="0022339E" w:rsidRDefault="00000000">
      <w:pPr>
        <w:spacing w:before="120" w:after="120" w:line="34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b/>
          <w:sz w:val="28"/>
          <w:szCs w:val="28"/>
          <w:lang w:val="ru-RU"/>
        </w:rPr>
        <w:t>3.2 Создание новой ветки</w:t>
      </w:r>
    </w:p>
    <w:p w:rsidR="00446D88" w:rsidRPr="0022339E" w:rsidRDefault="00000000">
      <w:pPr>
        <w:spacing w:after="120" w:line="34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Для реализации функционала </w:t>
      </w:r>
      <w:proofErr w:type="spellStart"/>
      <w:r w:rsidRPr="0022339E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создана отдельная ветка </w:t>
      </w:r>
      <w:r w:rsidRPr="0022339E">
        <w:rPr>
          <w:rFonts w:ascii="Times New Roman" w:hAnsi="Times New Roman" w:cs="Times New Roman"/>
          <w:sz w:val="28"/>
          <w:szCs w:val="28"/>
        </w:rPr>
        <w:t>feature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22339E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. Разработка в отдельной ветке позволяет изолировать новый функционал от основной кодовой базы и при необходимости откатить изменения, не затрагивая ветку </w:t>
      </w:r>
      <w:r w:rsidRPr="0022339E">
        <w:rPr>
          <w:rFonts w:ascii="Times New Roman" w:hAnsi="Times New Roman" w:cs="Times New Roman"/>
          <w:sz w:val="28"/>
          <w:szCs w:val="28"/>
        </w:rPr>
        <w:t>main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46D88" w:rsidRPr="0022339E" w:rsidRDefault="00000000">
      <w:pPr>
        <w:spacing w:after="120" w:line="34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t>Команды создания ветки и проверки активной ветки:</w:t>
      </w:r>
    </w:p>
    <w:p w:rsidR="00446D88" w:rsidRPr="0022339E" w:rsidRDefault="00000000">
      <w:pPr>
        <w:spacing w:after="0" w:line="340" w:lineRule="exact"/>
        <w:ind w:left="709"/>
        <w:rPr>
          <w:rFonts w:ascii="Times New Roman" w:hAnsi="Times New Roman" w:cs="Times New Roman"/>
          <w:sz w:val="28"/>
          <w:szCs w:val="28"/>
        </w:rPr>
      </w:pPr>
      <w:r w:rsidRPr="0022339E">
        <w:rPr>
          <w:rFonts w:ascii="Times New Roman" w:hAnsi="Times New Roman" w:cs="Times New Roman"/>
          <w:sz w:val="28"/>
          <w:szCs w:val="28"/>
        </w:rPr>
        <w:t>git checkout -b feature/</w:t>
      </w:r>
      <w:proofErr w:type="spellStart"/>
      <w:r w:rsidRPr="0022339E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</w:p>
    <w:p w:rsidR="00446D88" w:rsidRPr="0022339E" w:rsidRDefault="00000000">
      <w:pPr>
        <w:spacing w:after="0" w:line="340" w:lineRule="exact"/>
        <w:ind w:left="709"/>
        <w:rPr>
          <w:rFonts w:ascii="Times New Roman" w:hAnsi="Times New Roman" w:cs="Times New Roman"/>
          <w:sz w:val="28"/>
          <w:szCs w:val="28"/>
        </w:rPr>
      </w:pPr>
      <w:r w:rsidRPr="0022339E">
        <w:rPr>
          <w:rFonts w:ascii="Times New Roman" w:hAnsi="Times New Roman" w:cs="Times New Roman"/>
          <w:sz w:val="28"/>
          <w:szCs w:val="28"/>
        </w:rPr>
        <w:t>git branch</w:t>
      </w:r>
    </w:p>
    <w:p w:rsidR="00446D88" w:rsidRPr="0022339E" w:rsidRDefault="00000000">
      <w:pPr>
        <w:spacing w:before="240" w:after="120" w:line="34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b/>
          <w:sz w:val="28"/>
          <w:szCs w:val="28"/>
          <w:lang w:val="ru-RU"/>
        </w:rPr>
        <w:t>4.</w:t>
      </w:r>
      <w:r w:rsidRPr="0022339E">
        <w:rPr>
          <w:rFonts w:ascii="Times New Roman" w:hAnsi="Times New Roman" w:cs="Times New Roman"/>
          <w:b/>
          <w:sz w:val="28"/>
          <w:szCs w:val="28"/>
          <w:lang w:val="ru-RU"/>
        </w:rPr>
        <w:tab/>
        <w:t xml:space="preserve">Реализация </w:t>
      </w:r>
      <w:proofErr w:type="spellStart"/>
      <w:r w:rsidRPr="0022339E">
        <w:rPr>
          <w:rFonts w:ascii="Times New Roman" w:hAnsi="Times New Roman" w:cs="Times New Roman"/>
          <w:b/>
          <w:sz w:val="28"/>
          <w:szCs w:val="28"/>
        </w:rPr>
        <w:t>LocalStorage</w:t>
      </w:r>
      <w:proofErr w:type="spellEnd"/>
    </w:p>
    <w:p w:rsidR="00446D88" w:rsidRPr="0022339E" w:rsidRDefault="00000000">
      <w:pPr>
        <w:spacing w:before="120" w:after="120" w:line="34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b/>
          <w:sz w:val="28"/>
          <w:szCs w:val="28"/>
          <w:lang w:val="ru-RU"/>
        </w:rPr>
        <w:t>4.1 Принцип работы</w:t>
      </w:r>
    </w:p>
    <w:p w:rsidR="00446D88" w:rsidRPr="0022339E" w:rsidRDefault="00000000">
      <w:pPr>
        <w:spacing w:after="120" w:line="34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2339E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хранит данные в формате строк. Корзина представляет собой массив объектов, поэтому при сохранении она преобразуется в строку </w:t>
      </w:r>
      <w:r w:rsidRPr="0022339E">
        <w:rPr>
          <w:rFonts w:ascii="Times New Roman" w:hAnsi="Times New Roman" w:cs="Times New Roman"/>
          <w:sz w:val="28"/>
          <w:szCs w:val="28"/>
        </w:rPr>
        <w:t>JSON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методом </w:t>
      </w:r>
      <w:r w:rsidRPr="0022339E">
        <w:rPr>
          <w:rFonts w:ascii="Times New Roman" w:hAnsi="Times New Roman" w:cs="Times New Roman"/>
          <w:sz w:val="28"/>
          <w:szCs w:val="28"/>
        </w:rPr>
        <w:t>JSON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2339E">
        <w:rPr>
          <w:rFonts w:ascii="Times New Roman" w:hAnsi="Times New Roman" w:cs="Times New Roman"/>
          <w:sz w:val="28"/>
          <w:szCs w:val="28"/>
        </w:rPr>
        <w:t>stringify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(), а при загрузке восстанавливается через </w:t>
      </w:r>
      <w:r w:rsidRPr="0022339E">
        <w:rPr>
          <w:rFonts w:ascii="Times New Roman" w:hAnsi="Times New Roman" w:cs="Times New Roman"/>
          <w:sz w:val="28"/>
          <w:szCs w:val="28"/>
        </w:rPr>
        <w:t>JSON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2339E">
        <w:rPr>
          <w:rFonts w:ascii="Times New Roman" w:hAnsi="Times New Roman" w:cs="Times New Roman"/>
          <w:sz w:val="28"/>
          <w:szCs w:val="28"/>
        </w:rPr>
        <w:t>parse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().</w:t>
      </w:r>
    </w:p>
    <w:p w:rsidR="00446D88" w:rsidRPr="0022339E" w:rsidRDefault="00000000">
      <w:pPr>
        <w:spacing w:after="120" w:line="34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Обновление </w:t>
      </w:r>
      <w:proofErr w:type="spellStart"/>
      <w:r w:rsidRPr="0022339E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производится при каждом изменении корзины: при добавлении товара, при удалении позиции, при очистке после оплаты.</w:t>
      </w:r>
    </w:p>
    <w:p w:rsidR="00446D88" w:rsidRPr="0022339E" w:rsidRDefault="00000000">
      <w:pPr>
        <w:spacing w:before="120" w:after="120" w:line="34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b/>
          <w:sz w:val="28"/>
          <w:szCs w:val="28"/>
          <w:lang w:val="ru-RU"/>
        </w:rPr>
        <w:t xml:space="preserve">4.2 Функция сохранения </w:t>
      </w:r>
      <w:proofErr w:type="spellStart"/>
      <w:proofErr w:type="gramStart"/>
      <w:r w:rsidRPr="0022339E">
        <w:rPr>
          <w:rFonts w:ascii="Times New Roman" w:hAnsi="Times New Roman" w:cs="Times New Roman"/>
          <w:b/>
          <w:sz w:val="28"/>
          <w:szCs w:val="28"/>
        </w:rPr>
        <w:t>saveCart</w:t>
      </w:r>
      <w:proofErr w:type="spellEnd"/>
      <w:r w:rsidRPr="0022339E">
        <w:rPr>
          <w:rFonts w:ascii="Times New Roman" w:hAnsi="Times New Roman" w:cs="Times New Roman"/>
          <w:b/>
          <w:sz w:val="28"/>
          <w:szCs w:val="28"/>
          <w:lang w:val="ru-RU"/>
        </w:rPr>
        <w:t>(</w:t>
      </w:r>
      <w:proofErr w:type="gramEnd"/>
      <w:r w:rsidRPr="0022339E">
        <w:rPr>
          <w:rFonts w:ascii="Times New Roman" w:hAnsi="Times New Roman" w:cs="Times New Roman"/>
          <w:b/>
          <w:sz w:val="28"/>
          <w:szCs w:val="28"/>
          <w:lang w:val="ru-RU"/>
        </w:rPr>
        <w:t>)</w:t>
      </w:r>
    </w:p>
    <w:p w:rsidR="00446D88" w:rsidRPr="0022339E" w:rsidRDefault="00000000">
      <w:pPr>
        <w:spacing w:after="120" w:line="34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Выделена отдельная функция </w:t>
      </w:r>
      <w:proofErr w:type="spellStart"/>
      <w:proofErr w:type="gramStart"/>
      <w:r w:rsidRPr="0022339E">
        <w:rPr>
          <w:rFonts w:ascii="Times New Roman" w:hAnsi="Times New Roman" w:cs="Times New Roman"/>
          <w:sz w:val="28"/>
          <w:szCs w:val="28"/>
        </w:rPr>
        <w:t>saveCart</w:t>
      </w:r>
      <w:proofErr w:type="spellEnd"/>
      <w:r w:rsidRPr="0022339E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22339E">
        <w:rPr>
          <w:rFonts w:ascii="Times New Roman" w:hAnsi="Times New Roman" w:cs="Times New Roman"/>
          <w:sz w:val="28"/>
          <w:szCs w:val="28"/>
          <w:lang w:val="ru-RU"/>
        </w:rPr>
        <w:t>), которая вызывается из всех мест изменения состояния корзины:</w:t>
      </w:r>
    </w:p>
    <w:p w:rsidR="00446D88" w:rsidRPr="0022339E" w:rsidRDefault="00000000">
      <w:pPr>
        <w:spacing w:after="0" w:line="340" w:lineRule="exact"/>
        <w:ind w:left="709"/>
        <w:rPr>
          <w:rFonts w:ascii="Times New Roman" w:hAnsi="Times New Roman" w:cs="Times New Roman"/>
          <w:sz w:val="28"/>
          <w:szCs w:val="28"/>
        </w:rPr>
      </w:pPr>
      <w:r w:rsidRPr="0022339E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proofErr w:type="gramStart"/>
      <w:r w:rsidRPr="0022339E">
        <w:rPr>
          <w:rFonts w:ascii="Times New Roman" w:hAnsi="Times New Roman" w:cs="Times New Roman"/>
          <w:sz w:val="28"/>
          <w:szCs w:val="28"/>
        </w:rPr>
        <w:t>saveCart</w:t>
      </w:r>
      <w:proofErr w:type="spellEnd"/>
      <w:r w:rsidRPr="002233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339E">
        <w:rPr>
          <w:rFonts w:ascii="Times New Roman" w:hAnsi="Times New Roman" w:cs="Times New Roman"/>
          <w:sz w:val="28"/>
          <w:szCs w:val="28"/>
        </w:rPr>
        <w:t>) {</w:t>
      </w:r>
    </w:p>
    <w:p w:rsidR="00446D88" w:rsidRPr="0022339E" w:rsidRDefault="00000000">
      <w:pPr>
        <w:spacing w:after="0" w:line="340" w:lineRule="exact"/>
        <w:ind w:left="709"/>
        <w:rPr>
          <w:rFonts w:ascii="Times New Roman" w:hAnsi="Times New Roman" w:cs="Times New Roman"/>
          <w:sz w:val="28"/>
          <w:szCs w:val="28"/>
        </w:rPr>
      </w:pPr>
      <w:r w:rsidRPr="0022339E">
        <w:rPr>
          <w:rFonts w:ascii="Times New Roman" w:hAnsi="Times New Roman" w:cs="Times New Roman"/>
          <w:sz w:val="28"/>
          <w:szCs w:val="28"/>
        </w:rPr>
        <w:t xml:space="preserve">    localStorage.setItem("cart", JSON.stringify(cart));</w:t>
      </w:r>
    </w:p>
    <w:p w:rsidR="00446D88" w:rsidRPr="0022339E" w:rsidRDefault="00000000">
      <w:pPr>
        <w:spacing w:after="0" w:line="340" w:lineRule="exact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:rsidR="00446D88" w:rsidRPr="0022339E" w:rsidRDefault="00446D88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446D88" w:rsidRPr="0022339E" w:rsidRDefault="00000000">
      <w:pPr>
        <w:spacing w:before="120" w:after="120" w:line="34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b/>
          <w:sz w:val="28"/>
          <w:szCs w:val="28"/>
          <w:lang w:val="ru-RU"/>
        </w:rPr>
        <w:t>4.3 Загрузка корзины при старте страницы</w:t>
      </w:r>
    </w:p>
    <w:p w:rsidR="00446D88" w:rsidRPr="0022339E" w:rsidRDefault="00000000">
      <w:pPr>
        <w:spacing w:after="120" w:line="34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В обработчике </w:t>
      </w:r>
      <w:proofErr w:type="spellStart"/>
      <w:r w:rsidRPr="0022339E">
        <w:rPr>
          <w:rFonts w:ascii="Times New Roman" w:hAnsi="Times New Roman" w:cs="Times New Roman"/>
          <w:sz w:val="28"/>
          <w:szCs w:val="28"/>
        </w:rPr>
        <w:t>DOMContentLoaded</w:t>
      </w:r>
      <w:proofErr w:type="spellEnd"/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перед инициализацией кнопок считывается сохранённое состояние корзины. Если ключ "</w:t>
      </w:r>
      <w:r w:rsidRPr="0022339E">
        <w:rPr>
          <w:rFonts w:ascii="Times New Roman" w:hAnsi="Times New Roman" w:cs="Times New Roman"/>
          <w:sz w:val="28"/>
          <w:szCs w:val="28"/>
        </w:rPr>
        <w:t>cart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" присутствует в </w:t>
      </w:r>
      <w:proofErr w:type="spellStart"/>
      <w:r w:rsidRPr="0022339E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, данные </w:t>
      </w:r>
      <w:proofErr w:type="spellStart"/>
      <w:r w:rsidRPr="0022339E">
        <w:rPr>
          <w:rFonts w:ascii="Times New Roman" w:hAnsi="Times New Roman" w:cs="Times New Roman"/>
          <w:sz w:val="28"/>
          <w:szCs w:val="28"/>
          <w:lang w:val="ru-RU"/>
        </w:rPr>
        <w:t>десериализуются</w:t>
      </w:r>
      <w:proofErr w:type="spellEnd"/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и корзина восстанавливается:</w:t>
      </w:r>
    </w:p>
    <w:p w:rsidR="00446D88" w:rsidRPr="0022339E" w:rsidRDefault="00000000">
      <w:pPr>
        <w:spacing w:after="0" w:line="340" w:lineRule="exact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2339E">
        <w:rPr>
          <w:rFonts w:ascii="Times New Roman" w:hAnsi="Times New Roman" w:cs="Times New Roman"/>
          <w:sz w:val="28"/>
          <w:szCs w:val="28"/>
        </w:rPr>
        <w:t>document.addEventListener</w:t>
      </w:r>
      <w:proofErr w:type="spellEnd"/>
      <w:proofErr w:type="gramEnd"/>
      <w:r w:rsidRPr="0022339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2339E">
        <w:rPr>
          <w:rFonts w:ascii="Times New Roman" w:hAnsi="Times New Roman" w:cs="Times New Roman"/>
          <w:sz w:val="28"/>
          <w:szCs w:val="28"/>
        </w:rPr>
        <w:t>DOMContentLoaded</w:t>
      </w:r>
      <w:proofErr w:type="spellEnd"/>
      <w:r w:rsidRPr="0022339E">
        <w:rPr>
          <w:rFonts w:ascii="Times New Roman" w:hAnsi="Times New Roman" w:cs="Times New Roman"/>
          <w:sz w:val="28"/>
          <w:szCs w:val="28"/>
        </w:rPr>
        <w:t>", () =&gt; {</w:t>
      </w:r>
    </w:p>
    <w:p w:rsidR="00446D88" w:rsidRPr="0022339E" w:rsidRDefault="00000000">
      <w:pPr>
        <w:spacing w:after="0" w:line="340" w:lineRule="exact"/>
        <w:ind w:left="709"/>
        <w:rPr>
          <w:rFonts w:ascii="Times New Roman" w:hAnsi="Times New Roman" w:cs="Times New Roman"/>
          <w:sz w:val="28"/>
          <w:szCs w:val="28"/>
        </w:rPr>
      </w:pPr>
      <w:r w:rsidRPr="0022339E">
        <w:rPr>
          <w:rFonts w:ascii="Times New Roman" w:hAnsi="Times New Roman" w:cs="Times New Roman"/>
          <w:sz w:val="28"/>
          <w:szCs w:val="28"/>
        </w:rPr>
        <w:t xml:space="preserve">    const savedCart = localStorage.getItem("cart");</w:t>
      </w:r>
    </w:p>
    <w:p w:rsidR="00446D88" w:rsidRPr="0022339E" w:rsidRDefault="00000000">
      <w:pPr>
        <w:spacing w:after="0" w:line="340" w:lineRule="exact"/>
        <w:ind w:left="709"/>
        <w:rPr>
          <w:rFonts w:ascii="Times New Roman" w:hAnsi="Times New Roman" w:cs="Times New Roman"/>
          <w:sz w:val="28"/>
          <w:szCs w:val="28"/>
        </w:rPr>
      </w:pPr>
      <w:r w:rsidRPr="0022339E">
        <w:rPr>
          <w:rFonts w:ascii="Times New Roman" w:hAnsi="Times New Roman" w:cs="Times New Roman"/>
          <w:sz w:val="28"/>
          <w:szCs w:val="28"/>
        </w:rPr>
        <w:t xml:space="preserve">    if (savedCart) {</w:t>
      </w:r>
    </w:p>
    <w:p w:rsidR="00446D88" w:rsidRPr="0022339E" w:rsidRDefault="00000000">
      <w:pPr>
        <w:spacing w:after="0" w:line="340" w:lineRule="exact"/>
        <w:ind w:left="709"/>
        <w:rPr>
          <w:rFonts w:ascii="Times New Roman" w:hAnsi="Times New Roman" w:cs="Times New Roman"/>
          <w:sz w:val="28"/>
          <w:szCs w:val="28"/>
        </w:rPr>
      </w:pPr>
      <w:r w:rsidRPr="0022339E">
        <w:rPr>
          <w:rFonts w:ascii="Times New Roman" w:hAnsi="Times New Roman" w:cs="Times New Roman"/>
          <w:sz w:val="28"/>
          <w:szCs w:val="28"/>
        </w:rPr>
        <w:t xml:space="preserve">        cart = JSON.parse(savedCart);</w:t>
      </w:r>
    </w:p>
    <w:p w:rsidR="00446D88" w:rsidRPr="0022339E" w:rsidRDefault="00000000">
      <w:pPr>
        <w:spacing w:after="0" w:line="340" w:lineRule="exact"/>
        <w:ind w:left="709"/>
        <w:rPr>
          <w:rFonts w:ascii="Times New Roman" w:hAnsi="Times New Roman" w:cs="Times New Roman"/>
          <w:sz w:val="28"/>
          <w:szCs w:val="28"/>
        </w:rPr>
      </w:pPr>
      <w:r w:rsidRPr="0022339E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446D88" w:rsidRPr="0022339E" w:rsidRDefault="00000000">
      <w:pPr>
        <w:spacing w:after="0" w:line="340" w:lineRule="exact"/>
        <w:ind w:left="709"/>
        <w:rPr>
          <w:rFonts w:ascii="Times New Roman" w:hAnsi="Times New Roman" w:cs="Times New Roman"/>
          <w:sz w:val="28"/>
          <w:szCs w:val="28"/>
        </w:rPr>
      </w:pPr>
      <w:r w:rsidRPr="002233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2339E">
        <w:rPr>
          <w:rFonts w:ascii="Times New Roman" w:hAnsi="Times New Roman" w:cs="Times New Roman"/>
          <w:sz w:val="28"/>
          <w:szCs w:val="28"/>
        </w:rPr>
        <w:t>initAddToCartButtons(</w:t>
      </w:r>
      <w:proofErr w:type="gramEnd"/>
      <w:r w:rsidRPr="0022339E">
        <w:rPr>
          <w:rFonts w:ascii="Times New Roman" w:hAnsi="Times New Roman" w:cs="Times New Roman"/>
          <w:sz w:val="28"/>
          <w:szCs w:val="28"/>
        </w:rPr>
        <w:t>);</w:t>
      </w:r>
    </w:p>
    <w:p w:rsidR="00446D88" w:rsidRPr="0022339E" w:rsidRDefault="00000000">
      <w:pPr>
        <w:spacing w:after="0" w:line="340" w:lineRule="exact"/>
        <w:ind w:left="709"/>
        <w:rPr>
          <w:rFonts w:ascii="Times New Roman" w:hAnsi="Times New Roman" w:cs="Times New Roman"/>
          <w:sz w:val="28"/>
          <w:szCs w:val="28"/>
        </w:rPr>
      </w:pPr>
      <w:r w:rsidRPr="002233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2339E">
        <w:rPr>
          <w:rFonts w:ascii="Times New Roman" w:hAnsi="Times New Roman" w:cs="Times New Roman"/>
          <w:sz w:val="28"/>
          <w:szCs w:val="28"/>
        </w:rPr>
        <w:t>initPayButton(</w:t>
      </w:r>
      <w:proofErr w:type="gramEnd"/>
      <w:r w:rsidRPr="0022339E">
        <w:rPr>
          <w:rFonts w:ascii="Times New Roman" w:hAnsi="Times New Roman" w:cs="Times New Roman"/>
          <w:sz w:val="28"/>
          <w:szCs w:val="28"/>
        </w:rPr>
        <w:t>);</w:t>
      </w:r>
    </w:p>
    <w:p w:rsidR="00446D88" w:rsidRPr="0022339E" w:rsidRDefault="00000000">
      <w:pPr>
        <w:spacing w:after="0" w:line="340" w:lineRule="exact"/>
        <w:ind w:left="709"/>
        <w:rPr>
          <w:rFonts w:ascii="Times New Roman" w:hAnsi="Times New Roman" w:cs="Times New Roman"/>
          <w:sz w:val="28"/>
          <w:szCs w:val="28"/>
        </w:rPr>
      </w:pPr>
      <w:r w:rsidRPr="002233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2339E">
        <w:rPr>
          <w:rFonts w:ascii="Times New Roman" w:hAnsi="Times New Roman" w:cs="Times New Roman"/>
          <w:sz w:val="28"/>
          <w:szCs w:val="28"/>
        </w:rPr>
        <w:t>initFilterButtons(</w:t>
      </w:r>
      <w:proofErr w:type="gramEnd"/>
      <w:r w:rsidRPr="0022339E">
        <w:rPr>
          <w:rFonts w:ascii="Times New Roman" w:hAnsi="Times New Roman" w:cs="Times New Roman"/>
          <w:sz w:val="28"/>
          <w:szCs w:val="28"/>
        </w:rPr>
        <w:t>);</w:t>
      </w:r>
    </w:p>
    <w:p w:rsidR="00446D88" w:rsidRPr="0022339E" w:rsidRDefault="00000000">
      <w:pPr>
        <w:spacing w:after="0" w:line="340" w:lineRule="exact"/>
        <w:ind w:left="709"/>
        <w:rPr>
          <w:rFonts w:ascii="Times New Roman" w:hAnsi="Times New Roman" w:cs="Times New Roman"/>
          <w:sz w:val="28"/>
          <w:szCs w:val="28"/>
        </w:rPr>
      </w:pPr>
      <w:r w:rsidRPr="0022339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2339E">
        <w:rPr>
          <w:rFonts w:ascii="Times New Roman" w:hAnsi="Times New Roman" w:cs="Times New Roman"/>
          <w:sz w:val="28"/>
          <w:szCs w:val="28"/>
        </w:rPr>
        <w:t>renderCart(</w:t>
      </w:r>
      <w:proofErr w:type="gramEnd"/>
      <w:r w:rsidRPr="0022339E">
        <w:rPr>
          <w:rFonts w:ascii="Times New Roman" w:hAnsi="Times New Roman" w:cs="Times New Roman"/>
          <w:sz w:val="28"/>
          <w:szCs w:val="28"/>
        </w:rPr>
        <w:t>);</w:t>
      </w:r>
    </w:p>
    <w:p w:rsidR="00446D88" w:rsidRPr="0022339E" w:rsidRDefault="00000000">
      <w:pPr>
        <w:spacing w:after="0" w:line="340" w:lineRule="exact"/>
        <w:ind w:left="709"/>
        <w:rPr>
          <w:rFonts w:ascii="Times New Roman" w:hAnsi="Times New Roman" w:cs="Times New Roman"/>
          <w:sz w:val="28"/>
          <w:szCs w:val="28"/>
        </w:rPr>
      </w:pPr>
      <w:r w:rsidRPr="0022339E">
        <w:rPr>
          <w:rFonts w:ascii="Times New Roman" w:hAnsi="Times New Roman" w:cs="Times New Roman"/>
          <w:sz w:val="28"/>
          <w:szCs w:val="28"/>
        </w:rPr>
        <w:t>});</w:t>
      </w:r>
    </w:p>
    <w:p w:rsidR="00446D88" w:rsidRPr="0022339E" w:rsidRDefault="00000000">
      <w:pPr>
        <w:spacing w:before="240" w:after="120" w:line="34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b/>
          <w:sz w:val="28"/>
          <w:szCs w:val="28"/>
          <w:lang w:val="ru-RU"/>
        </w:rPr>
        <w:t>5.</w:t>
      </w:r>
      <w:r w:rsidRPr="0022339E">
        <w:rPr>
          <w:rFonts w:ascii="Times New Roman" w:hAnsi="Times New Roman" w:cs="Times New Roman"/>
          <w:b/>
          <w:sz w:val="28"/>
          <w:szCs w:val="28"/>
          <w:lang w:val="ru-RU"/>
        </w:rPr>
        <w:tab/>
        <w:t>Фиксация изменений и слияние веток</w:t>
      </w:r>
    </w:p>
    <w:p w:rsidR="00446D88" w:rsidRPr="0022339E" w:rsidRDefault="00000000">
      <w:pPr>
        <w:spacing w:after="120" w:line="34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После реализации функционала изменения зафиксированы в ветке </w:t>
      </w:r>
      <w:r w:rsidRPr="0022339E">
        <w:rPr>
          <w:rFonts w:ascii="Times New Roman" w:hAnsi="Times New Roman" w:cs="Times New Roman"/>
          <w:sz w:val="28"/>
          <w:szCs w:val="28"/>
        </w:rPr>
        <w:t>feature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22339E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и отправлены на </w:t>
      </w:r>
      <w:r w:rsidRPr="0022339E">
        <w:rPr>
          <w:rFonts w:ascii="Times New Roman" w:hAnsi="Times New Roman" w:cs="Times New Roman"/>
          <w:sz w:val="28"/>
          <w:szCs w:val="28"/>
        </w:rPr>
        <w:t>GitHub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446D88" w:rsidRPr="0022339E" w:rsidRDefault="00000000">
      <w:pPr>
        <w:spacing w:after="0" w:line="340" w:lineRule="exact"/>
        <w:ind w:left="709"/>
        <w:rPr>
          <w:rFonts w:ascii="Times New Roman" w:hAnsi="Times New Roman" w:cs="Times New Roman"/>
          <w:sz w:val="28"/>
          <w:szCs w:val="28"/>
        </w:rPr>
      </w:pPr>
      <w:r w:rsidRPr="0022339E">
        <w:rPr>
          <w:rFonts w:ascii="Times New Roman" w:hAnsi="Times New Roman" w:cs="Times New Roman"/>
          <w:sz w:val="28"/>
          <w:szCs w:val="28"/>
        </w:rPr>
        <w:t>git add cod/script.js</w:t>
      </w:r>
    </w:p>
    <w:p w:rsidR="00446D88" w:rsidRPr="0022339E" w:rsidRDefault="00000000">
      <w:pPr>
        <w:spacing w:after="0" w:line="340" w:lineRule="exact"/>
        <w:ind w:left="709"/>
        <w:rPr>
          <w:rFonts w:ascii="Times New Roman" w:hAnsi="Times New Roman" w:cs="Times New Roman"/>
          <w:sz w:val="28"/>
          <w:szCs w:val="28"/>
        </w:rPr>
      </w:pPr>
      <w:r w:rsidRPr="0022339E">
        <w:rPr>
          <w:rFonts w:ascii="Times New Roman" w:hAnsi="Times New Roman" w:cs="Times New Roman"/>
          <w:sz w:val="28"/>
          <w:szCs w:val="28"/>
        </w:rPr>
        <w:t>git commit -m "feat: add LocalStorage persistence for cart"</w:t>
      </w:r>
    </w:p>
    <w:p w:rsidR="00446D88" w:rsidRPr="0022339E" w:rsidRDefault="00000000">
      <w:pPr>
        <w:spacing w:after="0" w:line="340" w:lineRule="exact"/>
        <w:ind w:left="709"/>
        <w:rPr>
          <w:rFonts w:ascii="Times New Roman" w:hAnsi="Times New Roman" w:cs="Times New Roman"/>
          <w:sz w:val="28"/>
          <w:szCs w:val="28"/>
        </w:rPr>
      </w:pPr>
      <w:r w:rsidRPr="0022339E">
        <w:rPr>
          <w:rFonts w:ascii="Times New Roman" w:hAnsi="Times New Roman" w:cs="Times New Roman"/>
          <w:sz w:val="28"/>
          <w:szCs w:val="28"/>
        </w:rPr>
        <w:t>git push origin feature/LocalStorage</w:t>
      </w:r>
    </w:p>
    <w:p w:rsidR="00446D88" w:rsidRPr="0022339E" w:rsidRDefault="00446D88">
      <w:pPr>
        <w:rPr>
          <w:rFonts w:ascii="Times New Roman" w:hAnsi="Times New Roman" w:cs="Times New Roman"/>
          <w:sz w:val="28"/>
          <w:szCs w:val="28"/>
        </w:rPr>
      </w:pPr>
    </w:p>
    <w:p w:rsidR="00446D88" w:rsidRPr="0022339E" w:rsidRDefault="00000000" w:rsidP="0022339E">
      <w:pPr>
        <w:spacing w:after="120" w:line="34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Затем ветка объединена с главной веткой </w:t>
      </w:r>
      <w:r w:rsidRPr="0022339E">
        <w:rPr>
          <w:rFonts w:ascii="Times New Roman" w:hAnsi="Times New Roman" w:cs="Times New Roman"/>
          <w:sz w:val="28"/>
          <w:szCs w:val="28"/>
        </w:rPr>
        <w:t>main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446D88" w:rsidRPr="0022339E" w:rsidRDefault="00000000">
      <w:pPr>
        <w:spacing w:after="0" w:line="340" w:lineRule="exact"/>
        <w:ind w:left="709"/>
        <w:rPr>
          <w:rFonts w:ascii="Times New Roman" w:hAnsi="Times New Roman" w:cs="Times New Roman"/>
          <w:sz w:val="28"/>
          <w:szCs w:val="28"/>
        </w:rPr>
      </w:pPr>
      <w:r w:rsidRPr="0022339E">
        <w:rPr>
          <w:rFonts w:ascii="Times New Roman" w:hAnsi="Times New Roman" w:cs="Times New Roman"/>
          <w:sz w:val="28"/>
          <w:szCs w:val="28"/>
        </w:rPr>
        <w:t>git checkout main</w:t>
      </w:r>
    </w:p>
    <w:p w:rsidR="00446D88" w:rsidRPr="0022339E" w:rsidRDefault="00000000">
      <w:pPr>
        <w:spacing w:after="0" w:line="340" w:lineRule="exact"/>
        <w:ind w:left="709"/>
        <w:rPr>
          <w:rFonts w:ascii="Times New Roman" w:hAnsi="Times New Roman" w:cs="Times New Roman"/>
          <w:sz w:val="28"/>
          <w:szCs w:val="28"/>
        </w:rPr>
      </w:pPr>
      <w:r w:rsidRPr="0022339E">
        <w:rPr>
          <w:rFonts w:ascii="Times New Roman" w:hAnsi="Times New Roman" w:cs="Times New Roman"/>
          <w:sz w:val="28"/>
          <w:szCs w:val="28"/>
        </w:rPr>
        <w:t>git merge feature/LocalStorage</w:t>
      </w:r>
    </w:p>
    <w:p w:rsidR="00446D88" w:rsidRPr="0022339E" w:rsidRDefault="00000000">
      <w:pPr>
        <w:spacing w:after="0" w:line="340" w:lineRule="exact"/>
        <w:ind w:left="709"/>
        <w:rPr>
          <w:rFonts w:ascii="Times New Roman" w:hAnsi="Times New Roman" w:cs="Times New Roman"/>
          <w:sz w:val="28"/>
          <w:szCs w:val="28"/>
        </w:rPr>
      </w:pPr>
      <w:r w:rsidRPr="0022339E">
        <w:rPr>
          <w:rFonts w:ascii="Times New Roman" w:hAnsi="Times New Roman" w:cs="Times New Roman"/>
          <w:sz w:val="28"/>
          <w:szCs w:val="28"/>
        </w:rPr>
        <w:t>git push origin main</w:t>
      </w:r>
    </w:p>
    <w:p w:rsidR="0022339E" w:rsidRDefault="0022339E">
      <w:pPr>
        <w:spacing w:before="240" w:after="120" w:line="340" w:lineRule="exact"/>
        <w:rPr>
          <w:rFonts w:ascii="Times New Roman" w:hAnsi="Times New Roman" w:cs="Times New Roman"/>
          <w:i/>
          <w:color w:val="969696"/>
          <w:sz w:val="28"/>
          <w:szCs w:val="28"/>
        </w:rPr>
      </w:pPr>
    </w:p>
    <w:p w:rsidR="00446D88" w:rsidRPr="0022339E" w:rsidRDefault="00000000">
      <w:pPr>
        <w:spacing w:before="240" w:after="120" w:line="34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6.</w:t>
      </w:r>
      <w:r w:rsidRPr="0022339E">
        <w:rPr>
          <w:rFonts w:ascii="Times New Roman" w:hAnsi="Times New Roman" w:cs="Times New Roman"/>
          <w:b/>
          <w:sz w:val="28"/>
          <w:szCs w:val="28"/>
          <w:lang w:val="ru-RU"/>
        </w:rPr>
        <w:tab/>
        <w:t>Программный код (Листинг)</w:t>
      </w:r>
    </w:p>
    <w:p w:rsidR="00446D88" w:rsidRPr="0022339E" w:rsidRDefault="00000000">
      <w:pPr>
        <w:spacing w:before="120" w:after="120" w:line="34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b/>
          <w:sz w:val="28"/>
          <w:szCs w:val="28"/>
          <w:lang w:val="ru-RU"/>
        </w:rPr>
        <w:t xml:space="preserve">6.1 </w:t>
      </w:r>
      <w:r w:rsidRPr="0022339E">
        <w:rPr>
          <w:rFonts w:ascii="Times New Roman" w:hAnsi="Times New Roman" w:cs="Times New Roman"/>
          <w:b/>
          <w:sz w:val="28"/>
          <w:szCs w:val="28"/>
        </w:rPr>
        <w:t>script</w:t>
      </w:r>
      <w:r w:rsidRPr="0022339E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r w:rsidRPr="0022339E">
        <w:rPr>
          <w:rFonts w:ascii="Times New Roman" w:hAnsi="Times New Roman" w:cs="Times New Roman"/>
          <w:b/>
          <w:sz w:val="28"/>
          <w:szCs w:val="28"/>
        </w:rPr>
        <w:t>js</w:t>
      </w:r>
    </w:p>
    <w:p w:rsidR="00446D88" w:rsidRPr="0022339E" w:rsidRDefault="00000000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2233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000" cy="65310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3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D88" w:rsidRPr="0022339E" w:rsidRDefault="00000000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22339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000" cy="107898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07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D88" w:rsidRPr="0022339E" w:rsidRDefault="00000000">
      <w:pPr>
        <w:spacing w:before="120" w:after="120" w:line="340" w:lineRule="exact"/>
        <w:rPr>
          <w:rFonts w:ascii="Times New Roman" w:hAnsi="Times New Roman" w:cs="Times New Roman"/>
          <w:sz w:val="28"/>
          <w:szCs w:val="28"/>
        </w:rPr>
      </w:pPr>
      <w:r w:rsidRPr="0022339E">
        <w:rPr>
          <w:rFonts w:ascii="Times New Roman" w:hAnsi="Times New Roman" w:cs="Times New Roman"/>
          <w:b/>
          <w:sz w:val="28"/>
          <w:szCs w:val="28"/>
        </w:rPr>
        <w:lastRenderedPageBreak/>
        <w:t>6.2 catalog.html</w:t>
      </w:r>
    </w:p>
    <w:p w:rsidR="00446D88" w:rsidRPr="0022339E" w:rsidRDefault="00000000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2233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000" cy="56138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D88" w:rsidRPr="0022339E" w:rsidRDefault="00000000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22339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094000" cy="46000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4000" cy="460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D88" w:rsidRPr="0022339E" w:rsidRDefault="00000000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22339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000" cy="59485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4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D88" w:rsidRPr="0022339E" w:rsidRDefault="00000000">
      <w:pPr>
        <w:spacing w:before="120" w:after="120" w:line="340" w:lineRule="exact"/>
        <w:rPr>
          <w:rFonts w:ascii="Times New Roman" w:hAnsi="Times New Roman" w:cs="Times New Roman"/>
          <w:sz w:val="28"/>
          <w:szCs w:val="28"/>
        </w:rPr>
      </w:pPr>
      <w:r w:rsidRPr="0022339E">
        <w:rPr>
          <w:rFonts w:ascii="Times New Roman" w:hAnsi="Times New Roman" w:cs="Times New Roman"/>
          <w:b/>
          <w:sz w:val="28"/>
          <w:szCs w:val="28"/>
        </w:rPr>
        <w:t>6.3 product.html</w:t>
      </w:r>
    </w:p>
    <w:p w:rsidR="00446D88" w:rsidRPr="0022339E" w:rsidRDefault="00000000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22339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094000" cy="807585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4000" cy="807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D88" w:rsidRPr="0022339E" w:rsidRDefault="00000000">
      <w:pPr>
        <w:spacing w:before="120" w:after="120" w:line="340" w:lineRule="exact"/>
        <w:rPr>
          <w:rFonts w:ascii="Times New Roman" w:hAnsi="Times New Roman" w:cs="Times New Roman"/>
          <w:sz w:val="28"/>
          <w:szCs w:val="28"/>
        </w:rPr>
      </w:pPr>
      <w:r w:rsidRPr="0022339E">
        <w:rPr>
          <w:rFonts w:ascii="Times New Roman" w:hAnsi="Times New Roman" w:cs="Times New Roman"/>
          <w:b/>
          <w:sz w:val="28"/>
          <w:szCs w:val="28"/>
        </w:rPr>
        <w:t>6.4 index.html</w:t>
      </w:r>
    </w:p>
    <w:p w:rsidR="00446D88" w:rsidRPr="0022339E" w:rsidRDefault="00000000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22339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835600" cy="521871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521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D88" w:rsidRPr="0022339E" w:rsidRDefault="00000000">
      <w:pPr>
        <w:spacing w:before="120" w:after="120" w:line="340" w:lineRule="exact"/>
        <w:rPr>
          <w:rFonts w:ascii="Times New Roman" w:hAnsi="Times New Roman" w:cs="Times New Roman"/>
          <w:sz w:val="28"/>
          <w:szCs w:val="28"/>
        </w:rPr>
      </w:pPr>
      <w:r w:rsidRPr="0022339E">
        <w:rPr>
          <w:rFonts w:ascii="Times New Roman" w:hAnsi="Times New Roman" w:cs="Times New Roman"/>
          <w:b/>
          <w:sz w:val="28"/>
          <w:szCs w:val="28"/>
        </w:rPr>
        <w:t>6.5 style.css</w:t>
      </w:r>
    </w:p>
    <w:p w:rsidR="00446D88" w:rsidRPr="0022339E" w:rsidRDefault="00000000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22339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2376000" cy="465035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465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D88" w:rsidRPr="0022339E" w:rsidRDefault="00000000">
      <w:pPr>
        <w:spacing w:before="240" w:after="120" w:line="34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b/>
          <w:sz w:val="28"/>
          <w:szCs w:val="28"/>
          <w:lang w:val="ru-RU"/>
        </w:rPr>
        <w:t>7.</w:t>
      </w:r>
      <w:r w:rsidRPr="0022339E">
        <w:rPr>
          <w:rFonts w:ascii="Times New Roman" w:hAnsi="Times New Roman" w:cs="Times New Roman"/>
          <w:b/>
          <w:sz w:val="28"/>
          <w:szCs w:val="28"/>
          <w:lang w:val="ru-RU"/>
        </w:rPr>
        <w:tab/>
        <w:t>Результат в браузере</w:t>
      </w:r>
    </w:p>
    <w:p w:rsidR="00446D88" w:rsidRPr="0022339E" w:rsidRDefault="00000000">
      <w:pPr>
        <w:spacing w:after="120" w:line="34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t>Главная страница (</w:t>
      </w:r>
      <w:r w:rsidRPr="0022339E">
        <w:rPr>
          <w:rFonts w:ascii="Times New Roman" w:hAnsi="Times New Roman" w:cs="Times New Roman"/>
          <w:sz w:val="28"/>
          <w:szCs w:val="28"/>
        </w:rPr>
        <w:t>index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2339E">
        <w:rPr>
          <w:rFonts w:ascii="Times New Roman" w:hAnsi="Times New Roman" w:cs="Times New Roman"/>
          <w:sz w:val="28"/>
          <w:szCs w:val="28"/>
        </w:rPr>
        <w:t>html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:rsidR="00446D88" w:rsidRPr="0022339E" w:rsidRDefault="00000000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2233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000" cy="313248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3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D88" w:rsidRPr="0022339E" w:rsidRDefault="00000000">
      <w:pPr>
        <w:spacing w:after="120" w:line="34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t>Каталог товаров (</w:t>
      </w:r>
      <w:r w:rsidRPr="0022339E">
        <w:rPr>
          <w:rFonts w:ascii="Times New Roman" w:hAnsi="Times New Roman" w:cs="Times New Roman"/>
          <w:sz w:val="28"/>
          <w:szCs w:val="28"/>
        </w:rPr>
        <w:t>catalog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2339E">
        <w:rPr>
          <w:rFonts w:ascii="Times New Roman" w:hAnsi="Times New Roman" w:cs="Times New Roman"/>
          <w:sz w:val="28"/>
          <w:szCs w:val="28"/>
        </w:rPr>
        <w:t>html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), корзина пуста:</w:t>
      </w:r>
    </w:p>
    <w:p w:rsidR="00446D88" w:rsidRPr="0022339E" w:rsidRDefault="00000000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22339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000" cy="476170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6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D88" w:rsidRPr="0022339E" w:rsidRDefault="00000000">
      <w:pPr>
        <w:spacing w:after="120" w:line="34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t>Каталог с активным фильтром «Видеокарты»:</w:t>
      </w:r>
    </w:p>
    <w:p w:rsidR="00446D88" w:rsidRPr="0022339E" w:rsidRDefault="00000000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2233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000" cy="366998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6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D88" w:rsidRPr="0022339E" w:rsidRDefault="00000000">
      <w:pPr>
        <w:spacing w:after="120" w:line="34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Успешная оплата — </w:t>
      </w:r>
      <w:r w:rsidRPr="0022339E">
        <w:rPr>
          <w:rFonts w:ascii="Times New Roman" w:hAnsi="Times New Roman" w:cs="Times New Roman"/>
          <w:sz w:val="28"/>
          <w:szCs w:val="28"/>
        </w:rPr>
        <w:t>alert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с итоговой суммой:</w:t>
      </w:r>
    </w:p>
    <w:p w:rsidR="00446D88" w:rsidRPr="0022339E" w:rsidRDefault="00000000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22339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000" cy="404260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4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D88" w:rsidRPr="0022339E" w:rsidRDefault="00000000">
      <w:pPr>
        <w:spacing w:after="120" w:line="34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39E">
        <w:rPr>
          <w:rFonts w:ascii="Times New Roman" w:hAnsi="Times New Roman" w:cs="Times New Roman"/>
          <w:sz w:val="28"/>
          <w:szCs w:val="28"/>
        </w:rPr>
        <w:t>Страница товара (product.html):</w:t>
      </w:r>
    </w:p>
    <w:p w:rsidR="00446D88" w:rsidRPr="0022339E" w:rsidRDefault="00000000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2233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346000" cy="307667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1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6000" cy="307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D88" w:rsidRPr="0022339E" w:rsidRDefault="00000000">
      <w:pPr>
        <w:spacing w:before="240" w:after="120" w:line="34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b/>
          <w:sz w:val="28"/>
          <w:szCs w:val="28"/>
          <w:lang w:val="ru-RU"/>
        </w:rPr>
        <w:t>Вывод по ПР</w:t>
      </w:r>
    </w:p>
    <w:p w:rsidR="00446D88" w:rsidRPr="0022339E" w:rsidRDefault="00000000">
      <w:pPr>
        <w:spacing w:after="120" w:line="34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практической работы были получены и закреплены навыки работы с системой контроля версий </w:t>
      </w:r>
      <w:r w:rsidRPr="0022339E">
        <w:rPr>
          <w:rFonts w:ascii="Times New Roman" w:hAnsi="Times New Roman" w:cs="Times New Roman"/>
          <w:sz w:val="28"/>
          <w:szCs w:val="28"/>
        </w:rPr>
        <w:t>Git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и встроенным хранилищем браузера </w:t>
      </w:r>
      <w:proofErr w:type="spellStart"/>
      <w:r w:rsidRPr="0022339E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22339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46D88" w:rsidRPr="0022339E" w:rsidRDefault="00000000">
      <w:pPr>
        <w:spacing w:after="120" w:line="34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t>В процессе работы были достигнуты следующие результаты:</w:t>
      </w:r>
    </w:p>
    <w:p w:rsidR="00446D88" w:rsidRPr="0022339E" w:rsidRDefault="00000000">
      <w:pPr>
        <w:spacing w:after="120" w:line="340" w:lineRule="exact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– проект загружен в удалённый репозиторий </w:t>
      </w:r>
      <w:r w:rsidRPr="0022339E">
        <w:rPr>
          <w:rFonts w:ascii="Times New Roman" w:hAnsi="Times New Roman" w:cs="Times New Roman"/>
          <w:sz w:val="28"/>
          <w:szCs w:val="28"/>
        </w:rPr>
        <w:t>GitHub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команд </w:t>
      </w:r>
      <w:r w:rsidRPr="0022339E">
        <w:rPr>
          <w:rFonts w:ascii="Times New Roman" w:hAnsi="Times New Roman" w:cs="Times New Roman"/>
          <w:sz w:val="28"/>
          <w:szCs w:val="28"/>
        </w:rPr>
        <w:t>git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2339E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2339E">
        <w:rPr>
          <w:rFonts w:ascii="Times New Roman" w:hAnsi="Times New Roman" w:cs="Times New Roman"/>
          <w:sz w:val="28"/>
          <w:szCs w:val="28"/>
        </w:rPr>
        <w:t>git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339E">
        <w:rPr>
          <w:rFonts w:ascii="Times New Roman" w:hAnsi="Times New Roman" w:cs="Times New Roman"/>
          <w:sz w:val="28"/>
          <w:szCs w:val="28"/>
        </w:rPr>
        <w:t>add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2339E">
        <w:rPr>
          <w:rFonts w:ascii="Times New Roman" w:hAnsi="Times New Roman" w:cs="Times New Roman"/>
          <w:sz w:val="28"/>
          <w:szCs w:val="28"/>
        </w:rPr>
        <w:t>git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339E">
        <w:rPr>
          <w:rFonts w:ascii="Times New Roman" w:hAnsi="Times New Roman" w:cs="Times New Roman"/>
          <w:sz w:val="28"/>
          <w:szCs w:val="28"/>
        </w:rPr>
        <w:t>commit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2339E">
        <w:rPr>
          <w:rFonts w:ascii="Times New Roman" w:hAnsi="Times New Roman" w:cs="Times New Roman"/>
          <w:sz w:val="28"/>
          <w:szCs w:val="28"/>
        </w:rPr>
        <w:t>git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339E">
        <w:rPr>
          <w:rFonts w:ascii="Times New Roman" w:hAnsi="Times New Roman" w:cs="Times New Roman"/>
          <w:sz w:val="28"/>
          <w:szCs w:val="28"/>
        </w:rPr>
        <w:t>remote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339E">
        <w:rPr>
          <w:rFonts w:ascii="Times New Roman" w:hAnsi="Times New Roman" w:cs="Times New Roman"/>
          <w:sz w:val="28"/>
          <w:szCs w:val="28"/>
        </w:rPr>
        <w:t>add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2339E">
        <w:rPr>
          <w:rFonts w:ascii="Times New Roman" w:hAnsi="Times New Roman" w:cs="Times New Roman"/>
          <w:sz w:val="28"/>
          <w:szCs w:val="28"/>
        </w:rPr>
        <w:t>git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339E">
        <w:rPr>
          <w:rFonts w:ascii="Times New Roman" w:hAnsi="Times New Roman" w:cs="Times New Roman"/>
          <w:sz w:val="28"/>
          <w:szCs w:val="28"/>
        </w:rPr>
        <w:t>push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446D88" w:rsidRPr="0022339E" w:rsidRDefault="00000000">
      <w:pPr>
        <w:spacing w:after="120" w:line="340" w:lineRule="exact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– создана отдельная рабочая ветка </w:t>
      </w:r>
      <w:r w:rsidRPr="0022339E">
        <w:rPr>
          <w:rFonts w:ascii="Times New Roman" w:hAnsi="Times New Roman" w:cs="Times New Roman"/>
          <w:sz w:val="28"/>
          <w:szCs w:val="28"/>
        </w:rPr>
        <w:t>feature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22339E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командой </w:t>
      </w:r>
      <w:r w:rsidRPr="0022339E">
        <w:rPr>
          <w:rFonts w:ascii="Times New Roman" w:hAnsi="Times New Roman" w:cs="Times New Roman"/>
          <w:sz w:val="28"/>
          <w:szCs w:val="28"/>
        </w:rPr>
        <w:t>git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339E">
        <w:rPr>
          <w:rFonts w:ascii="Times New Roman" w:hAnsi="Times New Roman" w:cs="Times New Roman"/>
          <w:sz w:val="28"/>
          <w:szCs w:val="28"/>
        </w:rPr>
        <w:t>checkout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22339E">
        <w:rPr>
          <w:rFonts w:ascii="Times New Roman" w:hAnsi="Times New Roman" w:cs="Times New Roman"/>
          <w:sz w:val="28"/>
          <w:szCs w:val="28"/>
        </w:rPr>
        <w:t>b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, что обеспечило изоляцию нового функционала от основной ветки;</w:t>
      </w:r>
    </w:p>
    <w:p w:rsidR="00446D88" w:rsidRPr="0022339E" w:rsidRDefault="00000000">
      <w:pPr>
        <w:spacing w:after="120" w:line="340" w:lineRule="exact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– реализована функция </w:t>
      </w:r>
      <w:proofErr w:type="spellStart"/>
      <w:proofErr w:type="gramStart"/>
      <w:r w:rsidRPr="0022339E">
        <w:rPr>
          <w:rFonts w:ascii="Times New Roman" w:hAnsi="Times New Roman" w:cs="Times New Roman"/>
          <w:sz w:val="28"/>
          <w:szCs w:val="28"/>
        </w:rPr>
        <w:t>saveCart</w:t>
      </w:r>
      <w:proofErr w:type="spellEnd"/>
      <w:r w:rsidRPr="0022339E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), которая </w:t>
      </w:r>
      <w:proofErr w:type="spellStart"/>
      <w:r w:rsidRPr="0022339E">
        <w:rPr>
          <w:rFonts w:ascii="Times New Roman" w:hAnsi="Times New Roman" w:cs="Times New Roman"/>
          <w:sz w:val="28"/>
          <w:szCs w:val="28"/>
          <w:lang w:val="ru-RU"/>
        </w:rPr>
        <w:t>сериализует</w:t>
      </w:r>
      <w:proofErr w:type="spellEnd"/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массив корзины в </w:t>
      </w:r>
      <w:r w:rsidRPr="0022339E">
        <w:rPr>
          <w:rFonts w:ascii="Times New Roman" w:hAnsi="Times New Roman" w:cs="Times New Roman"/>
          <w:sz w:val="28"/>
          <w:szCs w:val="28"/>
        </w:rPr>
        <w:t>JSON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и сохраняет его в </w:t>
      </w:r>
      <w:proofErr w:type="spellStart"/>
      <w:r w:rsidRPr="0022339E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методом </w:t>
      </w:r>
      <w:proofErr w:type="spellStart"/>
      <w:r w:rsidRPr="0022339E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22339E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22339E">
        <w:rPr>
          <w:rFonts w:ascii="Times New Roman" w:hAnsi="Times New Roman" w:cs="Times New Roman"/>
          <w:sz w:val="28"/>
          <w:szCs w:val="28"/>
        </w:rPr>
        <w:t>setItem</w:t>
      </w:r>
      <w:proofErr w:type="spellEnd"/>
      <w:r w:rsidRPr="0022339E"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:rsidR="00446D88" w:rsidRPr="0022339E" w:rsidRDefault="00000000">
      <w:pPr>
        <w:spacing w:after="120" w:line="340" w:lineRule="exact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– реализована загрузка корзины при старте страницы: данные считываются через </w:t>
      </w:r>
      <w:proofErr w:type="spellStart"/>
      <w:r w:rsidRPr="0022339E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22339E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22339E">
        <w:rPr>
          <w:rFonts w:ascii="Times New Roman" w:hAnsi="Times New Roman" w:cs="Times New Roman"/>
          <w:sz w:val="28"/>
          <w:szCs w:val="28"/>
        </w:rPr>
        <w:t>getItem</w:t>
      </w:r>
      <w:proofErr w:type="spellEnd"/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() и </w:t>
      </w:r>
      <w:proofErr w:type="spellStart"/>
      <w:r w:rsidRPr="0022339E">
        <w:rPr>
          <w:rFonts w:ascii="Times New Roman" w:hAnsi="Times New Roman" w:cs="Times New Roman"/>
          <w:sz w:val="28"/>
          <w:szCs w:val="28"/>
          <w:lang w:val="ru-RU"/>
        </w:rPr>
        <w:t>десериализуются</w:t>
      </w:r>
      <w:proofErr w:type="spellEnd"/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методом </w:t>
      </w:r>
      <w:r w:rsidRPr="0022339E">
        <w:rPr>
          <w:rFonts w:ascii="Times New Roman" w:hAnsi="Times New Roman" w:cs="Times New Roman"/>
          <w:sz w:val="28"/>
          <w:szCs w:val="28"/>
        </w:rPr>
        <w:t>JSON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2339E">
        <w:rPr>
          <w:rFonts w:ascii="Times New Roman" w:hAnsi="Times New Roman" w:cs="Times New Roman"/>
          <w:sz w:val="28"/>
          <w:szCs w:val="28"/>
        </w:rPr>
        <w:t>parse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() внутри обработчика </w:t>
      </w:r>
      <w:proofErr w:type="spellStart"/>
      <w:r w:rsidRPr="0022339E">
        <w:rPr>
          <w:rFonts w:ascii="Times New Roman" w:hAnsi="Times New Roman" w:cs="Times New Roman"/>
          <w:sz w:val="28"/>
          <w:szCs w:val="28"/>
        </w:rPr>
        <w:t>DOMContentLoaded</w:t>
      </w:r>
      <w:proofErr w:type="spellEnd"/>
      <w:r w:rsidRPr="0022339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446D88" w:rsidRPr="0022339E" w:rsidRDefault="00000000">
      <w:pPr>
        <w:spacing w:after="120" w:line="340" w:lineRule="exact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– вызов </w:t>
      </w:r>
      <w:proofErr w:type="spellStart"/>
      <w:proofErr w:type="gramStart"/>
      <w:r w:rsidRPr="0022339E">
        <w:rPr>
          <w:rFonts w:ascii="Times New Roman" w:hAnsi="Times New Roman" w:cs="Times New Roman"/>
          <w:sz w:val="28"/>
          <w:szCs w:val="28"/>
        </w:rPr>
        <w:t>saveCart</w:t>
      </w:r>
      <w:proofErr w:type="spellEnd"/>
      <w:r w:rsidRPr="0022339E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22339E">
        <w:rPr>
          <w:rFonts w:ascii="Times New Roman" w:hAnsi="Times New Roman" w:cs="Times New Roman"/>
          <w:sz w:val="28"/>
          <w:szCs w:val="28"/>
          <w:lang w:val="ru-RU"/>
        </w:rPr>
        <w:t>) добавлен во все точки изменения корзины: добавление товара, удаление позиции, оплата — что гарантирует актуальность сохранённых данных;</w:t>
      </w:r>
    </w:p>
    <w:p w:rsidR="00446D88" w:rsidRPr="0022339E" w:rsidRDefault="00000000">
      <w:pPr>
        <w:spacing w:after="120" w:line="340" w:lineRule="exact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– ветка </w:t>
      </w:r>
      <w:r w:rsidRPr="0022339E">
        <w:rPr>
          <w:rFonts w:ascii="Times New Roman" w:hAnsi="Times New Roman" w:cs="Times New Roman"/>
          <w:sz w:val="28"/>
          <w:szCs w:val="28"/>
        </w:rPr>
        <w:t>feature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22339E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объединена с основной веткой </w:t>
      </w:r>
      <w:r w:rsidRPr="0022339E">
        <w:rPr>
          <w:rFonts w:ascii="Times New Roman" w:hAnsi="Times New Roman" w:cs="Times New Roman"/>
          <w:sz w:val="28"/>
          <w:szCs w:val="28"/>
        </w:rPr>
        <w:t>main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командой </w:t>
      </w:r>
      <w:r w:rsidRPr="0022339E">
        <w:rPr>
          <w:rFonts w:ascii="Times New Roman" w:hAnsi="Times New Roman" w:cs="Times New Roman"/>
          <w:sz w:val="28"/>
          <w:szCs w:val="28"/>
        </w:rPr>
        <w:t>git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339E">
        <w:rPr>
          <w:rFonts w:ascii="Times New Roman" w:hAnsi="Times New Roman" w:cs="Times New Roman"/>
          <w:sz w:val="28"/>
          <w:szCs w:val="28"/>
        </w:rPr>
        <w:t>merge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и изменения отправлены на </w:t>
      </w:r>
      <w:r w:rsidRPr="0022339E">
        <w:rPr>
          <w:rFonts w:ascii="Times New Roman" w:hAnsi="Times New Roman" w:cs="Times New Roman"/>
          <w:sz w:val="28"/>
          <w:szCs w:val="28"/>
        </w:rPr>
        <w:t>GitHub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46D88" w:rsidRPr="0022339E" w:rsidRDefault="00000000">
      <w:pPr>
        <w:spacing w:after="120" w:line="34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Разработанный проект демонстрирует использование </w:t>
      </w:r>
      <w:proofErr w:type="spellStart"/>
      <w:r w:rsidRPr="0022339E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для обеспечения сохранности пользовательских данных между сессиями, а применение </w:t>
      </w:r>
      <w:r w:rsidRPr="0022339E">
        <w:rPr>
          <w:rFonts w:ascii="Times New Roman" w:hAnsi="Times New Roman" w:cs="Times New Roman"/>
          <w:sz w:val="28"/>
          <w:szCs w:val="28"/>
        </w:rPr>
        <w:t>Git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позволило организовать контроль версий и параллельную разработку через ветки.</w:t>
      </w:r>
    </w:p>
    <w:p w:rsidR="00446D88" w:rsidRPr="0022339E" w:rsidRDefault="00000000">
      <w:pPr>
        <w:spacing w:before="240" w:after="120" w:line="34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b/>
          <w:sz w:val="28"/>
          <w:szCs w:val="28"/>
          <w:lang w:val="ru-RU"/>
        </w:rPr>
        <w:t>Источники</w:t>
      </w:r>
    </w:p>
    <w:p w:rsidR="00446D88" w:rsidRPr="0022339E" w:rsidRDefault="00000000">
      <w:pPr>
        <w:spacing w:after="120" w:line="34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1. Справочник по </w:t>
      </w:r>
      <w:proofErr w:type="spellStart"/>
      <w:r w:rsidRPr="0022339E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22339E">
        <w:rPr>
          <w:rFonts w:ascii="Times New Roman" w:hAnsi="Times New Roman" w:cs="Times New Roman"/>
          <w:sz w:val="28"/>
          <w:szCs w:val="28"/>
        </w:rPr>
        <w:t>MDN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339E">
        <w:rPr>
          <w:rFonts w:ascii="Times New Roman" w:hAnsi="Times New Roman" w:cs="Times New Roman"/>
          <w:sz w:val="28"/>
          <w:szCs w:val="28"/>
        </w:rPr>
        <w:t>Web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339E">
        <w:rPr>
          <w:rFonts w:ascii="Times New Roman" w:hAnsi="Times New Roman" w:cs="Times New Roman"/>
          <w:sz w:val="28"/>
          <w:szCs w:val="28"/>
        </w:rPr>
        <w:t>Docs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[Электронный ресурс]. – </w:t>
      </w:r>
      <w:r w:rsidRPr="0022339E">
        <w:rPr>
          <w:rFonts w:ascii="Times New Roman" w:hAnsi="Times New Roman" w:cs="Times New Roman"/>
          <w:sz w:val="28"/>
          <w:szCs w:val="28"/>
        </w:rPr>
        <w:t>URL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2339E">
        <w:rPr>
          <w:rFonts w:ascii="Times New Roman" w:hAnsi="Times New Roman" w:cs="Times New Roman"/>
          <w:sz w:val="28"/>
          <w:szCs w:val="28"/>
        </w:rPr>
        <w:t>https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22339E">
        <w:rPr>
          <w:rFonts w:ascii="Times New Roman" w:hAnsi="Times New Roman" w:cs="Times New Roman"/>
          <w:sz w:val="28"/>
          <w:szCs w:val="28"/>
        </w:rPr>
        <w:t>developer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22339E">
        <w:rPr>
          <w:rFonts w:ascii="Times New Roman" w:hAnsi="Times New Roman" w:cs="Times New Roman"/>
          <w:sz w:val="28"/>
          <w:szCs w:val="28"/>
        </w:rPr>
        <w:t>mozilla</w:t>
      </w:r>
      <w:proofErr w:type="spellEnd"/>
      <w:r w:rsidRPr="0022339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2339E">
        <w:rPr>
          <w:rFonts w:ascii="Times New Roman" w:hAnsi="Times New Roman" w:cs="Times New Roman"/>
          <w:sz w:val="28"/>
          <w:szCs w:val="28"/>
        </w:rPr>
        <w:t>org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22339E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22339E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22339E">
        <w:rPr>
          <w:rFonts w:ascii="Times New Roman" w:hAnsi="Times New Roman" w:cs="Times New Roman"/>
          <w:sz w:val="28"/>
          <w:szCs w:val="28"/>
        </w:rPr>
        <w:t>docs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22339E">
        <w:rPr>
          <w:rFonts w:ascii="Times New Roman" w:hAnsi="Times New Roman" w:cs="Times New Roman"/>
          <w:sz w:val="28"/>
          <w:szCs w:val="28"/>
        </w:rPr>
        <w:t>Web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22339E">
        <w:rPr>
          <w:rFonts w:ascii="Times New Roman" w:hAnsi="Times New Roman" w:cs="Times New Roman"/>
          <w:sz w:val="28"/>
          <w:szCs w:val="28"/>
        </w:rPr>
        <w:t>API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22339E">
        <w:rPr>
          <w:rFonts w:ascii="Times New Roman" w:hAnsi="Times New Roman" w:cs="Times New Roman"/>
          <w:sz w:val="28"/>
          <w:szCs w:val="28"/>
        </w:rPr>
        <w:t>Window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22339E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09.04.2026).</w:t>
      </w:r>
    </w:p>
    <w:p w:rsidR="00446D88" w:rsidRPr="0022339E" w:rsidRDefault="00000000">
      <w:pPr>
        <w:spacing w:after="120" w:line="34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2. Справочник по </w:t>
      </w:r>
      <w:r w:rsidRPr="0022339E">
        <w:rPr>
          <w:rFonts w:ascii="Times New Roman" w:hAnsi="Times New Roman" w:cs="Times New Roman"/>
          <w:sz w:val="28"/>
          <w:szCs w:val="28"/>
        </w:rPr>
        <w:t>JSON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22339E">
        <w:rPr>
          <w:rFonts w:ascii="Times New Roman" w:hAnsi="Times New Roman" w:cs="Times New Roman"/>
          <w:sz w:val="28"/>
          <w:szCs w:val="28"/>
        </w:rPr>
        <w:t>MDN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339E">
        <w:rPr>
          <w:rFonts w:ascii="Times New Roman" w:hAnsi="Times New Roman" w:cs="Times New Roman"/>
          <w:sz w:val="28"/>
          <w:szCs w:val="28"/>
        </w:rPr>
        <w:t>Web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339E">
        <w:rPr>
          <w:rFonts w:ascii="Times New Roman" w:hAnsi="Times New Roman" w:cs="Times New Roman"/>
          <w:sz w:val="28"/>
          <w:szCs w:val="28"/>
        </w:rPr>
        <w:t>Docs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[Электронный ресурс]. – </w:t>
      </w:r>
      <w:r w:rsidRPr="0022339E">
        <w:rPr>
          <w:rFonts w:ascii="Times New Roman" w:hAnsi="Times New Roman" w:cs="Times New Roman"/>
          <w:sz w:val="28"/>
          <w:szCs w:val="28"/>
        </w:rPr>
        <w:t>URL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2339E">
        <w:rPr>
          <w:rFonts w:ascii="Times New Roman" w:hAnsi="Times New Roman" w:cs="Times New Roman"/>
          <w:sz w:val="28"/>
          <w:szCs w:val="28"/>
        </w:rPr>
        <w:t>https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22339E">
        <w:rPr>
          <w:rFonts w:ascii="Times New Roman" w:hAnsi="Times New Roman" w:cs="Times New Roman"/>
          <w:sz w:val="28"/>
          <w:szCs w:val="28"/>
        </w:rPr>
        <w:t>developer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22339E">
        <w:rPr>
          <w:rFonts w:ascii="Times New Roman" w:hAnsi="Times New Roman" w:cs="Times New Roman"/>
          <w:sz w:val="28"/>
          <w:szCs w:val="28"/>
        </w:rPr>
        <w:t>mozilla</w:t>
      </w:r>
      <w:proofErr w:type="spellEnd"/>
      <w:r w:rsidRPr="0022339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2339E">
        <w:rPr>
          <w:rFonts w:ascii="Times New Roman" w:hAnsi="Times New Roman" w:cs="Times New Roman"/>
          <w:sz w:val="28"/>
          <w:szCs w:val="28"/>
        </w:rPr>
        <w:t>org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22339E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22339E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22339E">
        <w:rPr>
          <w:rFonts w:ascii="Times New Roman" w:hAnsi="Times New Roman" w:cs="Times New Roman"/>
          <w:sz w:val="28"/>
          <w:szCs w:val="28"/>
        </w:rPr>
        <w:t>docs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22339E">
        <w:rPr>
          <w:rFonts w:ascii="Times New Roman" w:hAnsi="Times New Roman" w:cs="Times New Roman"/>
          <w:sz w:val="28"/>
          <w:szCs w:val="28"/>
        </w:rPr>
        <w:t>Web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22339E">
        <w:rPr>
          <w:rFonts w:ascii="Times New Roman" w:hAnsi="Times New Roman" w:cs="Times New Roman"/>
          <w:sz w:val="28"/>
          <w:szCs w:val="28"/>
        </w:rPr>
        <w:t>JavaScript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22339E">
        <w:rPr>
          <w:rFonts w:ascii="Times New Roman" w:hAnsi="Times New Roman" w:cs="Times New Roman"/>
          <w:sz w:val="28"/>
          <w:szCs w:val="28"/>
        </w:rPr>
        <w:t>Reference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22339E">
        <w:rPr>
          <w:rFonts w:ascii="Times New Roman" w:hAnsi="Times New Roman" w:cs="Times New Roman"/>
          <w:sz w:val="28"/>
          <w:szCs w:val="28"/>
        </w:rPr>
        <w:t>Global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22339E">
        <w:rPr>
          <w:rFonts w:ascii="Times New Roman" w:hAnsi="Times New Roman" w:cs="Times New Roman"/>
          <w:sz w:val="28"/>
          <w:szCs w:val="28"/>
        </w:rPr>
        <w:t>Objects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22339E">
        <w:rPr>
          <w:rFonts w:ascii="Times New Roman" w:hAnsi="Times New Roman" w:cs="Times New Roman"/>
          <w:sz w:val="28"/>
          <w:szCs w:val="28"/>
        </w:rPr>
        <w:t>JSON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09.04.2026).</w:t>
      </w:r>
    </w:p>
    <w:p w:rsidR="00446D88" w:rsidRPr="0022339E" w:rsidRDefault="00000000">
      <w:pPr>
        <w:spacing w:after="120" w:line="34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3. Документация </w:t>
      </w:r>
      <w:r w:rsidRPr="0022339E">
        <w:rPr>
          <w:rFonts w:ascii="Times New Roman" w:hAnsi="Times New Roman" w:cs="Times New Roman"/>
          <w:sz w:val="28"/>
          <w:szCs w:val="28"/>
        </w:rPr>
        <w:t>Git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[Электронный ресурс]. – </w:t>
      </w:r>
      <w:r w:rsidRPr="0022339E">
        <w:rPr>
          <w:rFonts w:ascii="Times New Roman" w:hAnsi="Times New Roman" w:cs="Times New Roman"/>
          <w:sz w:val="28"/>
          <w:szCs w:val="28"/>
        </w:rPr>
        <w:t>URL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2339E">
        <w:rPr>
          <w:rFonts w:ascii="Times New Roman" w:hAnsi="Times New Roman" w:cs="Times New Roman"/>
          <w:sz w:val="28"/>
          <w:szCs w:val="28"/>
        </w:rPr>
        <w:t>https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22339E">
        <w:rPr>
          <w:rFonts w:ascii="Times New Roman" w:hAnsi="Times New Roman" w:cs="Times New Roman"/>
          <w:sz w:val="28"/>
          <w:szCs w:val="28"/>
        </w:rPr>
        <w:t>git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22339E">
        <w:rPr>
          <w:rFonts w:ascii="Times New Roman" w:hAnsi="Times New Roman" w:cs="Times New Roman"/>
          <w:sz w:val="28"/>
          <w:szCs w:val="28"/>
        </w:rPr>
        <w:t>scm</w:t>
      </w:r>
      <w:proofErr w:type="spellEnd"/>
      <w:r w:rsidRPr="0022339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2339E">
        <w:rPr>
          <w:rFonts w:ascii="Times New Roman" w:hAnsi="Times New Roman" w:cs="Times New Roman"/>
          <w:sz w:val="28"/>
          <w:szCs w:val="28"/>
        </w:rPr>
        <w:t>com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22339E">
        <w:rPr>
          <w:rFonts w:ascii="Times New Roman" w:hAnsi="Times New Roman" w:cs="Times New Roman"/>
          <w:sz w:val="28"/>
          <w:szCs w:val="28"/>
        </w:rPr>
        <w:t>doc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09.04.2026).</w:t>
      </w:r>
    </w:p>
    <w:p w:rsidR="00446D88" w:rsidRPr="0022339E" w:rsidRDefault="00000000">
      <w:pPr>
        <w:spacing w:after="120" w:line="34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22339E">
        <w:rPr>
          <w:rFonts w:ascii="Times New Roman" w:hAnsi="Times New Roman" w:cs="Times New Roman"/>
          <w:sz w:val="28"/>
          <w:szCs w:val="28"/>
        </w:rPr>
        <w:t>GitHub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339E">
        <w:rPr>
          <w:rFonts w:ascii="Times New Roman" w:hAnsi="Times New Roman" w:cs="Times New Roman"/>
          <w:sz w:val="28"/>
          <w:szCs w:val="28"/>
        </w:rPr>
        <w:t>Docs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[Электронный ресурс]. – </w:t>
      </w:r>
      <w:r w:rsidRPr="0022339E">
        <w:rPr>
          <w:rFonts w:ascii="Times New Roman" w:hAnsi="Times New Roman" w:cs="Times New Roman"/>
          <w:sz w:val="28"/>
          <w:szCs w:val="28"/>
        </w:rPr>
        <w:t>URL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2339E">
        <w:rPr>
          <w:rFonts w:ascii="Times New Roman" w:hAnsi="Times New Roman" w:cs="Times New Roman"/>
          <w:sz w:val="28"/>
          <w:szCs w:val="28"/>
        </w:rPr>
        <w:t>https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22339E">
        <w:rPr>
          <w:rFonts w:ascii="Times New Roman" w:hAnsi="Times New Roman" w:cs="Times New Roman"/>
          <w:sz w:val="28"/>
          <w:szCs w:val="28"/>
        </w:rPr>
        <w:t>docs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22339E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22339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2339E">
        <w:rPr>
          <w:rFonts w:ascii="Times New Roman" w:hAnsi="Times New Roman" w:cs="Times New Roman"/>
          <w:sz w:val="28"/>
          <w:szCs w:val="28"/>
        </w:rPr>
        <w:t>com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(дата обращения: 09.04.2026).</w:t>
      </w:r>
    </w:p>
    <w:p w:rsidR="00446D88" w:rsidRPr="0022339E" w:rsidRDefault="00000000">
      <w:pPr>
        <w:spacing w:after="120" w:line="34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5. Валидатор </w:t>
      </w:r>
      <w:r w:rsidRPr="0022339E">
        <w:rPr>
          <w:rFonts w:ascii="Times New Roman" w:hAnsi="Times New Roman" w:cs="Times New Roman"/>
          <w:sz w:val="28"/>
          <w:szCs w:val="28"/>
        </w:rPr>
        <w:t>HTML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-кода </w:t>
      </w:r>
      <w:r w:rsidRPr="0022339E">
        <w:rPr>
          <w:rFonts w:ascii="Times New Roman" w:hAnsi="Times New Roman" w:cs="Times New Roman"/>
          <w:sz w:val="28"/>
          <w:szCs w:val="28"/>
        </w:rPr>
        <w:t>W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22339E">
        <w:rPr>
          <w:rFonts w:ascii="Times New Roman" w:hAnsi="Times New Roman" w:cs="Times New Roman"/>
          <w:sz w:val="28"/>
          <w:szCs w:val="28"/>
        </w:rPr>
        <w:t>C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 [Электронный ресурс]. – </w:t>
      </w:r>
      <w:r w:rsidRPr="0022339E">
        <w:rPr>
          <w:rFonts w:ascii="Times New Roman" w:hAnsi="Times New Roman" w:cs="Times New Roman"/>
          <w:sz w:val="28"/>
          <w:szCs w:val="28"/>
        </w:rPr>
        <w:t>URL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2339E">
        <w:rPr>
          <w:rFonts w:ascii="Times New Roman" w:hAnsi="Times New Roman" w:cs="Times New Roman"/>
          <w:sz w:val="28"/>
          <w:szCs w:val="28"/>
        </w:rPr>
        <w:t>https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22339E">
        <w:rPr>
          <w:rFonts w:ascii="Times New Roman" w:hAnsi="Times New Roman" w:cs="Times New Roman"/>
          <w:sz w:val="28"/>
          <w:szCs w:val="28"/>
        </w:rPr>
        <w:t>validator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2339E">
        <w:rPr>
          <w:rFonts w:ascii="Times New Roman" w:hAnsi="Times New Roman" w:cs="Times New Roman"/>
          <w:sz w:val="28"/>
          <w:szCs w:val="28"/>
        </w:rPr>
        <w:t>w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Pr="0022339E">
        <w:rPr>
          <w:rFonts w:ascii="Times New Roman" w:hAnsi="Times New Roman" w:cs="Times New Roman"/>
          <w:sz w:val="28"/>
          <w:szCs w:val="28"/>
        </w:rPr>
        <w:t>org</w:t>
      </w:r>
      <w:r w:rsidRPr="0022339E">
        <w:rPr>
          <w:rFonts w:ascii="Times New Roman" w:hAnsi="Times New Roman" w:cs="Times New Roman"/>
          <w:sz w:val="28"/>
          <w:szCs w:val="28"/>
          <w:lang w:val="ru-RU"/>
        </w:rPr>
        <w:t>/ (дата обращения: 09.04.2026).</w:t>
      </w:r>
    </w:p>
    <w:sectPr w:rsidR="00446D88" w:rsidRPr="0022339E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1659297">
    <w:abstractNumId w:val="8"/>
  </w:num>
  <w:num w:numId="2" w16cid:durableId="1583954227">
    <w:abstractNumId w:val="6"/>
  </w:num>
  <w:num w:numId="3" w16cid:durableId="220606455">
    <w:abstractNumId w:val="5"/>
  </w:num>
  <w:num w:numId="4" w16cid:durableId="265692893">
    <w:abstractNumId w:val="4"/>
  </w:num>
  <w:num w:numId="5" w16cid:durableId="1028218736">
    <w:abstractNumId w:val="7"/>
  </w:num>
  <w:num w:numId="6" w16cid:durableId="782647741">
    <w:abstractNumId w:val="3"/>
  </w:num>
  <w:num w:numId="7" w16cid:durableId="885332044">
    <w:abstractNumId w:val="2"/>
  </w:num>
  <w:num w:numId="8" w16cid:durableId="1415544363">
    <w:abstractNumId w:val="1"/>
  </w:num>
  <w:num w:numId="9" w16cid:durableId="765886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39E"/>
    <w:rsid w:val="0029639D"/>
    <w:rsid w:val="00326F90"/>
    <w:rsid w:val="00446D88"/>
    <w:rsid w:val="007C130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36538D"/>
  <w14:defaultImageDpi w14:val="300"/>
  <w15:docId w15:val="{9899B051-162D-F143-BEFE-2C01A3D39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993</Words>
  <Characters>5665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Дмитрий Дорогов</cp:lastModifiedBy>
  <cp:revision>2</cp:revision>
  <dcterms:created xsi:type="dcterms:W3CDTF">2013-12-23T23:15:00Z</dcterms:created>
  <dcterms:modified xsi:type="dcterms:W3CDTF">2026-04-09T15:19:00Z</dcterms:modified>
  <cp:category/>
</cp:coreProperties>
</file>